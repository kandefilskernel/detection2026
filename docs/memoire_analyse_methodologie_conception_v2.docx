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Analyse du besoin, méthodologie et conception du système</w:t>
      </w:r>
    </w:p>
    <w:p>
      <w:pPr>
        <w:spacing w:after="120"/>
      </w:pPr>
      <w:r>
        <w:rPr>
          <w:b/>
          <w:i w:val="0"/>
        </w:rPr>
        <w:t>Sujet :</w:t>
      </w:r>
      <w:r>
        <w:rPr>
          <w:b w:val="0"/>
          <w:i w:val="0"/>
        </w:rPr>
        <w:t xml:space="preserve"> Conception et évaluation d'un modèle IA de profilage comportemental pour la détection de fraude Mobile Money en RDC : extension comparative aux cartes virtuelles.</w:t>
      </w:r>
    </w:p>
    <w:p>
      <w:pPr>
        <w:pStyle w:val="IntenseQuote"/>
      </w:pPr>
      <w:r>
        <w:rPr>
          <w:b/>
          <w:i w:val="0"/>
        </w:rPr>
        <w:t>Avertissement méthodologique.</w:t>
      </w:r>
      <w:r>
        <w:rPr>
          <w:b w:val="0"/>
          <w:i w:val="0"/>
        </w:rPr>
        <w:t xml:space="preserve"> Aucun jeu de données réel de transactions Mobile Money congolaises n'est publiquement accessible. Les résultats chiffrés de ce document sont donc obtenus sur des </w:t>
      </w:r>
      <w:r>
        <w:rPr>
          <w:b/>
          <w:i w:val="0"/>
        </w:rPr>
        <w:t>données simulées</w:t>
      </w:r>
      <w:r>
        <w:rPr>
          <w:b w:val="0"/>
          <w:i w:val="0"/>
        </w:rPr>
        <w:t>, produites par un générateur conçu pour reproduire le contexte de la RDC (2019-2025). Ils mesurent la capacité du système à retrouver des fraudes injectées. Leur confirmation sur données réelles est une étape ultérieure, décrite au § 2.10.</w:t>
      </w:r>
    </w:p>
    <w:p>
      <w:pPr>
        <w:pStyle w:val="Heading2"/>
      </w:pPr>
      <w:r>
        <w:t>Table des matières</w:t>
      </w:r>
    </w:p>
    <w:p>
      <w:pPr>
        <w:spacing w:after="120"/>
      </w:pPr>
      <w:r>
        <w:rPr>
          <w:b/>
          <w:i w:val="0"/>
        </w:rPr>
        <w:t>Partie I — Analyse du besoin</w:t>
      </w:r>
    </w:p>
    <w:p>
      <w:pPr>
        <w:pStyle w:val="ListBullet"/>
      </w:pPr>
      <w:r>
        <w:rPr>
          <w:b w:val="0"/>
          <w:i w:val="0"/>
        </w:rPr>
        <w:t>1.1 Contexte</w:t>
      </w:r>
    </w:p>
    <w:p>
      <w:pPr>
        <w:pStyle w:val="ListBullet"/>
      </w:pPr>
      <w:r>
        <w:rPr>
          <w:b w:val="0"/>
          <w:i w:val="0"/>
        </w:rPr>
        <w:t>1.2 Problématique</w:t>
      </w:r>
    </w:p>
    <w:p>
      <w:pPr>
        <w:pStyle w:val="ListBullet"/>
      </w:pPr>
      <w:r>
        <w:rPr>
          <w:b w:val="0"/>
          <w:i w:val="0"/>
        </w:rPr>
        <w:t>1.3 Questions de recherche et hypothèses</w:t>
      </w:r>
    </w:p>
    <w:p>
      <w:pPr>
        <w:pStyle w:val="ListBullet"/>
      </w:pPr>
      <w:r>
        <w:rPr>
          <w:b w:val="0"/>
          <w:i w:val="0"/>
        </w:rPr>
        <w:t>1.4 Acteurs</w:t>
      </w:r>
    </w:p>
    <w:p>
      <w:pPr>
        <w:pStyle w:val="ListBullet"/>
      </w:pPr>
      <w:r>
        <w:rPr>
          <w:b w:val="0"/>
          <w:i w:val="0"/>
        </w:rPr>
        <w:t>1.5 Besoins fonctionnels</w:t>
      </w:r>
    </w:p>
    <w:p>
      <w:pPr>
        <w:pStyle w:val="ListBullet"/>
      </w:pPr>
      <w:r>
        <w:rPr>
          <w:b w:val="0"/>
          <w:i w:val="0"/>
        </w:rPr>
        <w:t>1.6 Besoins non fonctionnels</w:t>
      </w:r>
    </w:p>
    <w:p>
      <w:pPr>
        <w:pStyle w:val="ListBullet"/>
      </w:pPr>
      <w:r>
        <w:rPr>
          <w:b w:val="0"/>
          <w:i w:val="0"/>
        </w:rPr>
        <w:t>1.7 Contraintes propres à la RDC</w:t>
      </w:r>
    </w:p>
    <w:p>
      <w:pPr>
        <w:pStyle w:val="ListBullet"/>
      </w:pPr>
      <w:r>
        <w:rPr>
          <w:b w:val="0"/>
          <w:i w:val="0"/>
        </w:rPr>
        <w:t>1.8 Diagramme des cas d'utilisation</w:t>
      </w:r>
    </w:p>
    <w:p>
      <w:pPr>
        <w:pStyle w:val="ListBullet"/>
      </w:pPr>
      <w:r>
        <w:rPr>
          <w:b w:val="0"/>
          <w:i w:val="0"/>
        </w:rPr>
        <w:t>1.9 Priorisation</w:t>
      </w:r>
    </w:p>
    <w:p>
      <w:pPr>
        <w:pStyle w:val="ListBullet"/>
      </w:pPr>
      <w:r>
        <w:rPr>
          <w:b w:val="0"/>
          <w:i w:val="0"/>
        </w:rPr>
        <w:t>1.10 Traçabilité besoins et hypothèses</w:t>
      </w:r>
    </w:p>
    <w:p>
      <w:pPr>
        <w:spacing w:after="120"/>
      </w:pPr>
      <w:r>
        <w:rPr>
          <w:b/>
          <w:i w:val="0"/>
        </w:rPr>
        <w:t>Partie II — Méthodologie</w:t>
      </w:r>
    </w:p>
    <w:p>
      <w:pPr>
        <w:pStyle w:val="ListBullet"/>
      </w:pPr>
      <w:r>
        <w:rPr>
          <w:b w:val="0"/>
          <w:i w:val="0"/>
        </w:rPr>
        <w:t>2.1 Démarche générale</w:t>
      </w:r>
    </w:p>
    <w:p>
      <w:pPr>
        <w:pStyle w:val="ListBullet"/>
      </w:pPr>
      <w:r>
        <w:rPr>
          <w:b w:val="0"/>
          <w:i w:val="0"/>
        </w:rPr>
        <w:t>2.2 Données (dont source et provenance, § 2.2.3)</w:t>
      </w:r>
    </w:p>
    <w:p>
      <w:pPr>
        <w:pStyle w:val="ListBullet"/>
      </w:pPr>
      <w:r>
        <w:rPr>
          <w:b w:val="0"/>
          <w:i w:val="0"/>
        </w:rPr>
        <w:t>2.3 Ingénierie des variables</w:t>
      </w:r>
    </w:p>
    <w:p>
      <w:pPr>
        <w:pStyle w:val="ListBullet"/>
      </w:pPr>
      <w:r>
        <w:rPr>
          <w:b w:val="0"/>
          <w:i w:val="0"/>
        </w:rPr>
        <w:t>2.4 Découpage temporel</w:t>
      </w:r>
    </w:p>
    <w:p>
      <w:pPr>
        <w:pStyle w:val="ListBullet"/>
      </w:pPr>
      <w:r>
        <w:rPr>
          <w:b w:val="0"/>
          <w:i w:val="0"/>
        </w:rPr>
        <w:t>2.5 Modèles comparés</w:t>
      </w:r>
    </w:p>
    <w:p>
      <w:pPr>
        <w:pStyle w:val="ListBullet"/>
      </w:pPr>
      <w:r>
        <w:rPr>
          <w:b w:val="0"/>
          <w:i w:val="0"/>
        </w:rPr>
        <w:t>2.6 Métriques et tests statistiques</w:t>
      </w:r>
    </w:p>
    <w:p>
      <w:pPr>
        <w:pStyle w:val="ListBullet"/>
      </w:pPr>
      <w:r>
        <w:rPr>
          <w:b w:val="0"/>
          <w:i w:val="0"/>
        </w:rPr>
        <w:t>2.7 Protocole expérimental par hypothèse</w:t>
      </w:r>
    </w:p>
    <w:p>
      <w:pPr>
        <w:pStyle w:val="ListBullet"/>
      </w:pPr>
      <w:r>
        <w:rPr>
          <w:b w:val="0"/>
          <w:i w:val="0"/>
        </w:rPr>
        <w:t>2.8 Résultats</w:t>
      </w:r>
    </w:p>
    <w:p>
      <w:pPr>
        <w:pStyle w:val="ListBullet"/>
      </w:pPr>
      <w:r>
        <w:rPr>
          <w:b w:val="0"/>
          <w:i w:val="0"/>
        </w:rPr>
        <w:t>2.9 Validité et limites</w:t>
      </w:r>
    </w:p>
    <w:p>
      <w:pPr>
        <w:pStyle w:val="ListBullet"/>
      </w:pPr>
      <w:r>
        <w:rPr>
          <w:b w:val="0"/>
          <w:i w:val="0"/>
        </w:rPr>
        <w:t>2.10 Validation sur données réelles</w:t>
      </w:r>
    </w:p>
    <w:p>
      <w:pPr>
        <w:pStyle w:val="ListBullet"/>
      </w:pPr>
      <w:r>
        <w:rPr>
          <w:b w:val="0"/>
          <w:i w:val="0"/>
        </w:rPr>
        <w:t>2.11 Outils</w:t>
      </w:r>
    </w:p>
    <w:p>
      <w:pPr>
        <w:spacing w:after="120"/>
      </w:pPr>
      <w:r>
        <w:rPr>
          <w:b/>
          <w:i w:val="0"/>
        </w:rPr>
        <w:t>Partie III — Conception du système</w:t>
      </w:r>
    </w:p>
    <w:p>
      <w:pPr>
        <w:pStyle w:val="ListBullet"/>
      </w:pPr>
      <w:r>
        <w:rPr>
          <w:b w:val="0"/>
          <w:i w:val="0"/>
        </w:rPr>
        <w:t>3.1 Principes d'architecture</w:t>
      </w:r>
    </w:p>
    <w:p>
      <w:pPr>
        <w:pStyle w:val="ListBullet"/>
      </w:pPr>
      <w:r>
        <w:rPr>
          <w:b w:val="0"/>
          <w:i w:val="0"/>
        </w:rPr>
        <w:t>3.2 Architecture logique</w:t>
      </w:r>
    </w:p>
    <w:p>
      <w:pPr>
        <w:pStyle w:val="ListBullet"/>
      </w:pPr>
      <w:r>
        <w:rPr>
          <w:b w:val="0"/>
          <w:i w:val="0"/>
        </w:rPr>
        <w:t>3.3 Organisation en packages</w:t>
      </w:r>
    </w:p>
    <w:p>
      <w:pPr>
        <w:pStyle w:val="ListBullet"/>
      </w:pPr>
      <w:r>
        <w:rPr>
          <w:b w:val="0"/>
          <w:i w:val="0"/>
        </w:rPr>
        <w:t>3.4 Modèle de données</w:t>
      </w:r>
    </w:p>
    <w:p>
      <w:pPr>
        <w:pStyle w:val="ListBullet"/>
      </w:pPr>
      <w:r>
        <w:rPr>
          <w:b w:val="0"/>
          <w:i w:val="0"/>
        </w:rPr>
        <w:t>3.5 Comportement dynamique</w:t>
      </w:r>
    </w:p>
    <w:p>
      <w:pPr>
        <w:pStyle w:val="ListBullet"/>
      </w:pPr>
      <w:r>
        <w:rPr>
          <w:b w:val="0"/>
          <w:i w:val="0"/>
        </w:rPr>
        <w:t>3.6 Moteur de détection</w:t>
      </w:r>
    </w:p>
    <w:p>
      <w:pPr>
        <w:pStyle w:val="ListBullet"/>
      </w:pPr>
      <w:r>
        <w:rPr>
          <w:b w:val="0"/>
          <w:i w:val="0"/>
        </w:rPr>
        <w:t>3.7 API partenaires</w:t>
      </w:r>
    </w:p>
    <w:p>
      <w:pPr>
        <w:pStyle w:val="ListBullet"/>
      </w:pPr>
      <w:r>
        <w:rPr>
          <w:b w:val="0"/>
          <w:i w:val="0"/>
        </w:rPr>
        <w:t>3.8 Apprentissage continu</w:t>
      </w:r>
    </w:p>
    <w:p>
      <w:pPr>
        <w:pStyle w:val="ListBullet"/>
      </w:pPr>
      <w:r>
        <w:rPr>
          <w:b w:val="0"/>
          <w:i w:val="0"/>
        </w:rPr>
        <w:t>3.9 Sécurité</w:t>
      </w:r>
    </w:p>
    <w:p>
      <w:pPr>
        <w:pStyle w:val="ListBullet"/>
      </w:pPr>
      <w:r>
        <w:rPr>
          <w:b w:val="0"/>
          <w:i w:val="0"/>
        </w:rPr>
        <w:t>3.10 Déploiement et supervision</w:t>
      </w:r>
    </w:p>
    <w:p>
      <w:pPr>
        <w:pStyle w:val="ListBullet"/>
      </w:pPr>
      <w:r>
        <w:rPr>
          <w:b w:val="0"/>
          <w:i w:val="0"/>
        </w:rPr>
        <w:t>3.11 Interfaces utilisateur</w:t>
      </w:r>
    </w:p>
    <w:p>
      <w:pPr>
        <w:pStyle w:val="ListBullet"/>
      </w:pPr>
      <w:r>
        <w:rPr>
          <w:b w:val="0"/>
          <w:i w:val="0"/>
        </w:rPr>
        <w:t>3.12 Choix technologiques</w:t>
      </w:r>
    </w:p>
    <w:p>
      <w:pPr>
        <w:spacing w:after="120"/>
      </w:pPr>
      <w:r>
        <w:rPr>
          <w:b/>
          <w:i w:val="0"/>
        </w:rPr>
        <w:t>Annexes</w:t>
      </w:r>
    </w:p>
    <w:p>
      <w:pPr>
        <w:pStyle w:val="Heading1"/>
      </w:pPr>
      <w:r>
        <w:t>PARTIE I — ANALYSE DU BESOIN</w:t>
      </w:r>
    </w:p>
    <w:p>
      <w:pPr>
        <w:pStyle w:val="Heading2"/>
      </w:pPr>
      <w:r>
        <w:t>1.1 Contexte</w:t>
      </w:r>
    </w:p>
    <w:p>
      <w:pPr>
        <w:spacing w:after="120"/>
      </w:pPr>
      <w:r>
        <w:rPr>
          <w:b w:val="0"/>
          <w:i w:val="0"/>
        </w:rPr>
        <w:t>En République démocratique du Congo, le Mobile Money est devenu un moyen de paiement de masse. Il sert aux transferts entre particuliers, aux dépôts et retraits chez des agents, aux paiements marchands, à l'achat de crédit et au paiement des factures. Trois opérateurs principaux le proposent : Vodacom M-Pesa, Airtel Money et Orange Money.</w:t>
      </w:r>
    </w:p>
    <w:p>
      <w:pPr>
        <w:spacing w:after="120"/>
      </w:pPr>
      <w:r>
        <w:rPr>
          <w:b w:val="0"/>
          <w:i w:val="0"/>
        </w:rPr>
        <w:t xml:space="preserve">Le service est utilisé aussi bien sur smartphone (application) que sur téléphone simple (USSD), en francs congolais (CDF) et en dollars (USD). Les </w:t>
      </w:r>
      <w:r>
        <w:rPr>
          <w:b/>
          <w:i w:val="0"/>
        </w:rPr>
        <w:t>cartes Visa virtuelles</w:t>
      </w:r>
      <w:r>
        <w:rPr>
          <w:b w:val="0"/>
          <w:i w:val="0"/>
        </w:rPr>
        <w:t>, rechargées depuis le portefeuille mobile, ouvrent l'accès aux achats en ligne et internationaux.</w:t>
      </w:r>
    </w:p>
    <w:p>
      <w:pPr>
        <w:spacing w:after="120"/>
      </w:pPr>
      <w:r>
        <w:rPr>
          <w:b w:val="0"/>
          <w:i w:val="0"/>
        </w:rPr>
        <w:t>Cette croissance attire des fraudes variées, qui évoluent dans le temps :</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r>
              <w:rPr>
                <w:b/>
                <w:i w:val="0"/>
                <w:sz w:val="18"/>
              </w:rPr>
              <w:t>Typologie</w:t>
            </w:r>
          </w:p>
        </w:tc>
        <w:tc>
          <w:tcPr>
            <w:tcW w:type="dxa" w:w="3249"/>
            <w:shd w:val="clear" w:color="auto" w:fill="DCE6F7"/>
          </w:tcPr>
          <w:p>
            <w:r/>
            <w:r>
              <w:rPr>
                <w:b/>
                <w:i w:val="0"/>
                <w:sz w:val="18"/>
              </w:rPr>
              <w:t>Mécanisme</w:t>
            </w:r>
          </w:p>
        </w:tc>
        <w:tc>
          <w:tcPr>
            <w:tcW w:type="dxa" w:w="3249"/>
            <w:shd w:val="clear" w:color="auto" w:fill="DCE6F7"/>
          </w:tcPr>
          <w:p>
            <w:r/>
            <w:r>
              <w:rPr>
                <w:b/>
                <w:i w:val="0"/>
                <w:sz w:val="18"/>
              </w:rPr>
              <w:t>Canal</w:t>
            </w:r>
          </w:p>
        </w:tc>
      </w:tr>
      <w:tr>
        <w:tc>
          <w:tcPr>
            <w:tcW w:type="dxa" w:w="3249"/>
          </w:tcPr>
          <w:p>
            <w:r/>
            <w:r>
              <w:rPr>
                <w:b w:val="0"/>
                <w:i w:val="0"/>
                <w:sz w:val="18"/>
              </w:rPr>
              <w:t>Échange de SIM (SIM swap)</w:t>
            </w:r>
          </w:p>
        </w:tc>
        <w:tc>
          <w:tcPr>
            <w:tcW w:type="dxa" w:w="3249"/>
          </w:tcPr>
          <w:p>
            <w:r/>
            <w:r>
              <w:rPr>
                <w:b w:val="0"/>
                <w:i w:val="0"/>
                <w:sz w:val="18"/>
              </w:rPr>
              <w:t>Le fraudeur reprend la ligne du client puis vide le compte depuis un nouvel appareil</w:t>
            </w:r>
          </w:p>
        </w:tc>
        <w:tc>
          <w:tcPr>
            <w:tcW w:type="dxa" w:w="3249"/>
          </w:tcPr>
          <w:p>
            <w:r/>
            <w:r>
              <w:rPr>
                <w:b w:val="0"/>
                <w:i w:val="0"/>
                <w:sz w:val="18"/>
              </w:rPr>
              <w:t>Mobile Money</w:t>
            </w:r>
          </w:p>
        </w:tc>
      </w:tr>
      <w:tr>
        <w:tc>
          <w:tcPr>
            <w:tcW w:type="dxa" w:w="3249"/>
          </w:tcPr>
          <w:p>
            <w:r/>
            <w:r>
              <w:rPr>
                <w:b w:val="0"/>
                <w:i w:val="0"/>
                <w:sz w:val="18"/>
              </w:rPr>
              <w:t>Ingénierie sociale</w:t>
            </w:r>
          </w:p>
        </w:tc>
        <w:tc>
          <w:tcPr>
            <w:tcW w:type="dxa" w:w="3249"/>
          </w:tcPr>
          <w:p>
            <w:r/>
            <w:r>
              <w:rPr>
                <w:b w:val="0"/>
                <w:i w:val="0"/>
                <w:sz w:val="18"/>
              </w:rPr>
              <w:t>Le client est manipulé et envoie lui-même l'argent (faux agent, faux gain)</w:t>
            </w:r>
          </w:p>
        </w:tc>
        <w:tc>
          <w:tcPr>
            <w:tcW w:type="dxa" w:w="3249"/>
          </w:tcPr>
          <w:p>
            <w:r/>
            <w:r>
              <w:rPr>
                <w:b w:val="0"/>
                <w:i w:val="0"/>
                <w:sz w:val="18"/>
              </w:rPr>
              <w:t>Mobile Money</w:t>
            </w:r>
          </w:p>
        </w:tc>
      </w:tr>
      <w:tr>
        <w:tc>
          <w:tcPr>
            <w:tcW w:type="dxa" w:w="3249"/>
          </w:tcPr>
          <w:p>
            <w:r/>
            <w:r>
              <w:rPr>
                <w:b w:val="0"/>
                <w:i w:val="0"/>
                <w:sz w:val="18"/>
              </w:rPr>
              <w:t>Prise de contrôle de compte</w:t>
            </w:r>
          </w:p>
        </w:tc>
        <w:tc>
          <w:tcPr>
            <w:tcW w:type="dxa" w:w="3249"/>
          </w:tcPr>
          <w:p>
            <w:r/>
            <w:r>
              <w:rPr>
                <w:b w:val="0"/>
                <w:i w:val="0"/>
                <w:sz w:val="18"/>
              </w:rPr>
              <w:t>Accès non autorisé à l'application du client</w:t>
            </w:r>
          </w:p>
        </w:tc>
        <w:tc>
          <w:tcPr>
            <w:tcW w:type="dxa" w:w="3249"/>
          </w:tcPr>
          <w:p>
            <w:r/>
            <w:r>
              <w:rPr>
                <w:b w:val="0"/>
                <w:i w:val="0"/>
                <w:sz w:val="18"/>
              </w:rPr>
              <w:t>Mobile Money</w:t>
            </w:r>
          </w:p>
        </w:tc>
      </w:tr>
      <w:tr>
        <w:tc>
          <w:tcPr>
            <w:tcW w:type="dxa" w:w="3249"/>
          </w:tcPr>
          <w:p>
            <w:r/>
            <w:r>
              <w:rPr>
                <w:b w:val="0"/>
                <w:i w:val="0"/>
                <w:sz w:val="18"/>
              </w:rPr>
              <w:t>Fraude d'agent</w:t>
            </w:r>
          </w:p>
        </w:tc>
        <w:tc>
          <w:tcPr>
            <w:tcW w:type="dxa" w:w="3249"/>
          </w:tcPr>
          <w:p>
            <w:r/>
            <w:r>
              <w:rPr>
                <w:b w:val="0"/>
                <w:i w:val="0"/>
                <w:sz w:val="18"/>
              </w:rPr>
              <w:t>Retraits non autorisés par un agent compromis</w:t>
            </w:r>
          </w:p>
        </w:tc>
        <w:tc>
          <w:tcPr>
            <w:tcW w:type="dxa" w:w="3249"/>
          </w:tcPr>
          <w:p>
            <w:r/>
            <w:r>
              <w:rPr>
                <w:b w:val="0"/>
                <w:i w:val="0"/>
                <w:sz w:val="18"/>
              </w:rPr>
              <w:t>Mobile Money</w:t>
            </w:r>
          </w:p>
        </w:tc>
      </w:tr>
      <w:tr>
        <w:tc>
          <w:tcPr>
            <w:tcW w:type="dxa" w:w="3249"/>
          </w:tcPr>
          <w:p>
            <w:r/>
            <w:r>
              <w:rPr>
                <w:b w:val="0"/>
                <w:i w:val="0"/>
                <w:sz w:val="18"/>
              </w:rPr>
              <w:t>Fractionnement (smurfing)</w:t>
            </w:r>
          </w:p>
        </w:tc>
        <w:tc>
          <w:tcPr>
            <w:tcW w:type="dxa" w:w="3249"/>
          </w:tcPr>
          <w:p>
            <w:r/>
            <w:r>
              <w:rPr>
                <w:b w:val="0"/>
                <w:i w:val="0"/>
                <w:sz w:val="18"/>
              </w:rPr>
              <w:t>Petits montants répétés vers des comptes mules pour rester sous les seuils</w:t>
            </w:r>
          </w:p>
        </w:tc>
        <w:tc>
          <w:tcPr>
            <w:tcW w:type="dxa" w:w="3249"/>
          </w:tcPr>
          <w:p>
            <w:r/>
            <w:r>
              <w:rPr>
                <w:b w:val="0"/>
                <w:i w:val="0"/>
                <w:sz w:val="18"/>
              </w:rPr>
              <w:t>Mobile Money</w:t>
            </w:r>
          </w:p>
        </w:tc>
      </w:tr>
      <w:tr>
        <w:tc>
          <w:tcPr>
            <w:tcW w:type="dxa" w:w="3249"/>
          </w:tcPr>
          <w:p>
            <w:r/>
            <w:r>
              <w:rPr>
                <w:b w:val="0"/>
                <w:i w:val="0"/>
                <w:sz w:val="18"/>
              </w:rPr>
              <w:t>Test de carte</w:t>
            </w:r>
          </w:p>
        </w:tc>
        <w:tc>
          <w:tcPr>
            <w:tcW w:type="dxa" w:w="3249"/>
          </w:tcPr>
          <w:p>
            <w:r/>
            <w:r>
              <w:rPr>
                <w:b w:val="0"/>
                <w:i w:val="0"/>
                <w:sz w:val="18"/>
              </w:rPr>
              <w:t>Salves de petits achats pour tester une carte volée</w:t>
            </w:r>
          </w:p>
        </w:tc>
        <w:tc>
          <w:tcPr>
            <w:tcW w:type="dxa" w:w="3249"/>
          </w:tcPr>
          <w:p>
            <w:r/>
            <w:r>
              <w:rPr>
                <w:b w:val="0"/>
                <w:i w:val="0"/>
                <w:sz w:val="18"/>
              </w:rPr>
              <w:t>Visa virtuelle</w:t>
            </w:r>
          </w:p>
        </w:tc>
      </w:tr>
      <w:tr>
        <w:tc>
          <w:tcPr>
            <w:tcW w:type="dxa" w:w="3249"/>
          </w:tcPr>
          <w:p>
            <w:r/>
            <w:r>
              <w:rPr>
                <w:b w:val="0"/>
                <w:i w:val="0"/>
                <w:sz w:val="18"/>
              </w:rPr>
              <w:t>Carte non présente (CNP)</w:t>
            </w:r>
          </w:p>
        </w:tc>
        <w:tc>
          <w:tcPr>
            <w:tcW w:type="dxa" w:w="3249"/>
          </w:tcPr>
          <w:p>
            <w:r/>
            <w:r>
              <w:rPr>
                <w:b w:val="0"/>
                <w:i w:val="0"/>
                <w:sz w:val="18"/>
              </w:rPr>
              <w:t>Achat en ligne avec les données de la carte</w:t>
            </w:r>
          </w:p>
        </w:tc>
        <w:tc>
          <w:tcPr>
            <w:tcW w:type="dxa" w:w="3249"/>
          </w:tcPr>
          <w:p>
            <w:r/>
            <w:r>
              <w:rPr>
                <w:b w:val="0"/>
                <w:i w:val="0"/>
                <w:sz w:val="18"/>
              </w:rPr>
              <w:t>Visa virtuelle</w:t>
            </w:r>
          </w:p>
        </w:tc>
      </w:tr>
      <w:tr>
        <w:tc>
          <w:tcPr>
            <w:tcW w:type="dxa" w:w="3249"/>
          </w:tcPr>
          <w:p>
            <w:r/>
            <w:r>
              <w:rPr>
                <w:b w:val="0"/>
                <w:i w:val="0"/>
                <w:sz w:val="18"/>
              </w:rPr>
              <w:t>Vidage par rechargement</w:t>
            </w:r>
          </w:p>
        </w:tc>
        <w:tc>
          <w:tcPr>
            <w:tcW w:type="dxa" w:w="3249"/>
          </w:tcPr>
          <w:p>
            <w:r/>
            <w:r>
              <w:rPr>
                <w:b w:val="0"/>
                <w:i w:val="0"/>
                <w:sz w:val="18"/>
              </w:rPr>
              <w:t>Rechargement de la carte puis vidage rapide</w:t>
            </w:r>
          </w:p>
        </w:tc>
        <w:tc>
          <w:tcPr>
            <w:tcW w:type="dxa" w:w="3249"/>
          </w:tcPr>
          <w:p>
            <w:r/>
            <w:r>
              <w:rPr>
                <w:b w:val="0"/>
                <w:i w:val="0"/>
                <w:sz w:val="18"/>
              </w:rPr>
              <w:t>Visa virtuelle</w:t>
            </w:r>
          </w:p>
        </w:tc>
      </w:tr>
    </w:tbl>
    <w:p/>
    <w:p>
      <w:pPr>
        <w:pStyle w:val="Heading2"/>
      </w:pPr>
      <w:r>
        <w:t>1.2 Problématique</w:t>
      </w:r>
    </w:p>
    <w:p>
      <w:pPr>
        <w:spacing w:after="120"/>
      </w:pPr>
      <w:r>
        <w:rPr>
          <w:b w:val="0"/>
          <w:i w:val="0"/>
        </w:rPr>
        <w:t xml:space="preserve">Les dispositifs classiques de détection reposent sur des </w:t>
      </w:r>
      <w:r>
        <w:rPr>
          <w:b/>
          <w:i w:val="0"/>
        </w:rPr>
        <w:t>règles statiques</w:t>
      </w:r>
      <w:r>
        <w:rPr>
          <w:b w:val="0"/>
          <w:i w:val="0"/>
        </w:rPr>
        <w:t xml:space="preserve"> : seuils de montant, listes noires, plafonds. Ils présentent trois faiblesses :</w:t>
      </w:r>
    </w:p>
    <w:p>
      <w:pPr>
        <w:pStyle w:val="ListNumber"/>
      </w:pPr>
      <w:r>
        <w:rPr>
          <w:b/>
          <w:i w:val="0"/>
        </w:rPr>
        <w:t>Ils ignorent l'individu.</w:t>
      </w:r>
      <w:r>
        <w:rPr>
          <w:b w:val="0"/>
          <w:i w:val="0"/>
        </w:rPr>
        <w:t xml:space="preserve"> Un retrait de 300 USD est banal pour un commerçant et anormal pour un étudiant. Une règle unique produit donc à la fois des fausses alertes et des fraudes manquées.</w:t>
      </w:r>
    </w:p>
    <w:p>
      <w:pPr>
        <w:pStyle w:val="ListNumber"/>
      </w:pPr>
      <w:r>
        <w:rPr>
          <w:b/>
          <w:i w:val="0"/>
        </w:rPr>
        <w:t>Ils sont figés.</w:t>
      </w:r>
      <w:r>
        <w:rPr>
          <w:b w:val="0"/>
          <w:i w:val="0"/>
        </w:rPr>
        <w:t xml:space="preserve"> Les fraudeurs apprennent les seuils et s'y adaptent, par exemple par le fractionnement.</w:t>
      </w:r>
    </w:p>
    <w:p>
      <w:pPr>
        <w:pStyle w:val="ListNumber"/>
      </w:pPr>
      <w:r>
        <w:rPr>
          <w:b/>
          <w:i w:val="0"/>
        </w:rPr>
        <w:t>Ils n'expliquent pas leurs décisions</w:t>
      </w:r>
      <w:r>
        <w:rPr>
          <w:b w:val="0"/>
          <w:i w:val="0"/>
        </w:rPr>
        <w:t xml:space="preserve"> et ne graduent pas la réponse. Bloquer 2 USD de crédit et 900 USD de retrait n'a pas le même coût.</w:t>
      </w:r>
    </w:p>
    <w:p>
      <w:pPr>
        <w:spacing w:after="120"/>
      </w:pPr>
      <w:r>
        <w:rPr>
          <w:b/>
          <w:i w:val="0"/>
        </w:rPr>
        <w:t>Problématique.</w:t>
      </w:r>
      <w:r>
        <w:rPr>
          <w:b w:val="0"/>
          <w:i w:val="0"/>
        </w:rPr>
        <w:t xml:space="preserve"> </w:t>
      </w:r>
      <w:r>
        <w:rPr>
          <w:b w:val="0"/>
          <w:i/>
        </w:rPr>
        <w:t>Comment concevoir un modèle d'intelligence artificielle qui apprend le comportement habituel de chaque utilisateur pour détecter, en temps réel et de manière explicable, les transactions frauduleuses Mobile Money en RDC, et dans quelle mesure cette approche se transpose-t-elle aux cartes virtuelles ?</w:t>
      </w:r>
    </w:p>
    <w:p>
      <w:pPr>
        <w:pStyle w:val="Heading2"/>
      </w:pPr>
      <w:r>
        <w:t>1.3 Questions de recherche et hypothèses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7"/>
          </w:tcPr>
          <w:p>
            <w:r/>
            <w:r>
              <w:rPr>
                <w:b/>
                <w:i w:val="0"/>
                <w:sz w:val="18"/>
              </w:rPr>
              <w:t>Question de recherche</w:t>
            </w:r>
          </w:p>
        </w:tc>
        <w:tc>
          <w:tcPr>
            <w:tcW w:type="dxa" w:w="4873"/>
            <w:shd w:val="clear" w:color="auto" w:fill="DCE6F7"/>
          </w:tcPr>
          <w:p>
            <w:r/>
            <w:r>
              <w:rPr>
                <w:b/>
                <w:i w:val="0"/>
                <w:sz w:val="18"/>
              </w:rPr>
              <w:t>Hypothèse</w:t>
            </w:r>
          </w:p>
        </w:tc>
      </w:tr>
      <w:tr>
        <w:tc>
          <w:tcPr>
            <w:tcW w:type="dxa" w:w="4873"/>
          </w:tcPr>
          <w:p>
            <w:r/>
            <w:r>
              <w:rPr>
                <w:b w:val="0"/>
                <w:i w:val="0"/>
                <w:sz w:val="18"/>
              </w:rPr>
              <w:t>QR1 — Le profilage comportemental détecte-t-il mieux la fraude que les approches statiques ?</w:t>
            </w:r>
          </w:p>
        </w:tc>
        <w:tc>
          <w:tcPr>
            <w:tcW w:type="dxa" w:w="4873"/>
          </w:tcPr>
          <w:p>
            <w:r/>
            <w:r>
              <w:rPr>
                <w:b/>
                <w:i w:val="0"/>
                <w:sz w:val="18"/>
              </w:rPr>
              <w:t>H1</w:t>
            </w:r>
            <w:r>
              <w:rPr>
                <w:b w:val="0"/>
                <w:i w:val="0"/>
                <w:sz w:val="18"/>
              </w:rPr>
              <w:t xml:space="preserve"> : un modèle fondé sur le profil comportemental de l'utilisateur est significativement plus performant que les règles statiques et qu'un modèle sans historique.</w:t>
            </w:r>
          </w:p>
        </w:tc>
      </w:tr>
      <w:tr>
        <w:tc>
          <w:tcPr>
            <w:tcW w:type="dxa" w:w="4873"/>
          </w:tcPr>
          <w:p>
            <w:r/>
            <w:r>
              <w:rPr>
                <w:b w:val="0"/>
                <w:i w:val="0"/>
                <w:sz w:val="18"/>
              </w:rPr>
              <w:t>QR2 — Quelles caractéristiques comportementales sont les plus discriminantes ?</w:t>
            </w:r>
          </w:p>
        </w:tc>
        <w:tc>
          <w:tcPr>
            <w:tcW w:type="dxa" w:w="4873"/>
          </w:tcPr>
          <w:p>
            <w:r/>
            <w:r>
              <w:rPr>
                <w:b/>
                <w:i w:val="0"/>
                <w:sz w:val="18"/>
              </w:rPr>
              <w:t>H2</w:t>
            </w:r>
            <w:r>
              <w:rPr>
                <w:b w:val="0"/>
                <w:i w:val="0"/>
                <w:sz w:val="18"/>
              </w:rPr>
              <w:t xml:space="preserve"> : les variables temporelles, fréquentielles et contextuelles contribuent significativement à la détection.</w:t>
            </w:r>
          </w:p>
        </w:tc>
      </w:tr>
      <w:tr>
        <w:tc>
          <w:tcPr>
            <w:tcW w:type="dxa" w:w="4873"/>
          </w:tcPr>
          <w:p>
            <w:r/>
            <w:r>
              <w:rPr>
                <w:b w:val="0"/>
                <w:i w:val="0"/>
                <w:sz w:val="18"/>
              </w:rPr>
              <w:t>QR3 — Quelle famille de modèles est la plus adaptée ?</w:t>
            </w:r>
          </w:p>
        </w:tc>
        <w:tc>
          <w:tcPr>
            <w:tcW w:type="dxa" w:w="4873"/>
          </w:tcPr>
          <w:p>
            <w:r/>
            <w:r>
              <w:rPr>
                <w:b/>
                <w:i w:val="0"/>
                <w:sz w:val="18"/>
              </w:rPr>
              <w:t>H3</w:t>
            </w:r>
            <w:r>
              <w:rPr>
                <w:b w:val="0"/>
                <w:i w:val="0"/>
                <w:sz w:val="18"/>
              </w:rPr>
              <w:t xml:space="preserve"> : les performances varient significativement selon la famille de modèles (ensembles d'arbres, modèles linéaires, détection d'anomalies, réseaux récurrents).</w:t>
            </w:r>
          </w:p>
        </w:tc>
      </w:tr>
      <w:tr>
        <w:tc>
          <w:tcPr>
            <w:tcW w:type="dxa" w:w="4873"/>
          </w:tcPr>
          <w:p>
            <w:r/>
            <w:r>
              <w:rPr>
                <w:b w:val="0"/>
                <w:i w:val="0"/>
                <w:sz w:val="18"/>
              </w:rPr>
              <w:t>QR4 — La logique se transpose-t-elle aux cartes virtuelles ?</w:t>
            </w:r>
          </w:p>
        </w:tc>
        <w:tc>
          <w:tcPr>
            <w:tcW w:type="dxa" w:w="4873"/>
          </w:tcPr>
          <w:p>
            <w:r/>
            <w:r>
              <w:rPr>
                <w:b/>
                <w:i w:val="0"/>
                <w:sz w:val="18"/>
              </w:rPr>
              <w:t>H4</w:t>
            </w:r>
            <w:r>
              <w:rPr>
                <w:b w:val="0"/>
                <w:i w:val="0"/>
                <w:sz w:val="18"/>
              </w:rPr>
              <w:t xml:space="preserve"> : un modèle appris sur le Mobile Money conserve une performance élevée sur les cartes Visa virtuelles, avec peu ou pas de données Visa.</w:t>
            </w:r>
          </w:p>
        </w:tc>
      </w:tr>
      <w:tr>
        <w:tc>
          <w:tcPr>
            <w:tcW w:type="dxa" w:w="4873"/>
          </w:tcPr>
          <w:p>
            <w:r/>
            <w:r>
              <w:rPr>
                <w:b w:val="0"/>
                <w:i w:val="0"/>
                <w:sz w:val="18"/>
              </w:rPr>
              <w:t>QR5 — Le modèle doit-il évoluer avec les fraudes ?</w:t>
            </w:r>
          </w:p>
        </w:tc>
        <w:tc>
          <w:tcPr>
            <w:tcW w:type="dxa" w:w="4873"/>
          </w:tcPr>
          <w:p>
            <w:r/>
            <w:r>
              <w:rPr>
                <w:b/>
                <w:i w:val="0"/>
                <w:sz w:val="18"/>
              </w:rPr>
              <w:t>H5</w:t>
            </w:r>
            <w:r>
              <w:rPr>
                <w:b w:val="0"/>
                <w:i w:val="0"/>
                <w:sz w:val="18"/>
              </w:rPr>
              <w:t xml:space="preserve"> : face à l'évolution des fraudes, un modèle régulièrement mis à jour reste significativement plus performant qu'un modèle figé.</w:t>
            </w:r>
          </w:p>
        </w:tc>
      </w:tr>
    </w:tbl>
    <w:p/>
    <w:p>
      <w:pPr>
        <w:spacing w:after="120"/>
      </w:pPr>
      <w:r>
        <w:rPr>
          <w:b/>
          <w:i w:val="0"/>
        </w:rPr>
        <w:t>Objectif général.</w:t>
      </w:r>
      <w:r>
        <w:rPr>
          <w:b w:val="0"/>
          <w:i w:val="0"/>
        </w:rPr>
        <w:t xml:space="preserve"> Concevoir, réaliser et évaluer un système de détection de fraude par profilage comportemental, opérationnel en temps réel, explicable, évolutif, et ouvert aux institutions du secteur.</w:t>
      </w:r>
    </w:p>
    <w:p>
      <w:pPr>
        <w:spacing w:after="120"/>
      </w:pPr>
      <w:r>
        <w:rPr>
          <w:b/>
          <w:i w:val="0"/>
        </w:rPr>
        <w:t>Objectifs spécifiques :</w:t>
      </w:r>
    </w:p>
    <w:p>
      <w:pPr>
        <w:pStyle w:val="ListBullet"/>
      </w:pPr>
      <w:r>
        <w:rPr>
          <w:b/>
          <w:i w:val="0"/>
        </w:rPr>
        <w:t>(1)</w:t>
      </w:r>
      <w:r>
        <w:rPr>
          <w:b w:val="0"/>
          <w:i w:val="0"/>
        </w:rPr>
        <w:t xml:space="preserve"> construire un profil comportemental par utilisateur ;</w:t>
      </w:r>
    </w:p>
    <w:p>
      <w:pPr>
        <w:pStyle w:val="ListBullet"/>
      </w:pPr>
      <w:r>
        <w:rPr>
          <w:b/>
          <w:i w:val="0"/>
        </w:rPr>
        <w:t>(2)</w:t>
      </w:r>
      <w:r>
        <w:rPr>
          <w:b w:val="0"/>
          <w:i w:val="0"/>
        </w:rPr>
        <w:t xml:space="preserve"> comparer plusieurs familles de modèles selon un protocole statistique rigoureux ;</w:t>
      </w:r>
    </w:p>
    <w:p>
      <w:pPr>
        <w:pStyle w:val="ListBullet"/>
      </w:pPr>
      <w:r>
        <w:rPr>
          <w:b/>
          <w:i w:val="0"/>
        </w:rPr>
        <w:t>(3)</w:t>
      </w:r>
      <w:r>
        <w:rPr>
          <w:b w:val="0"/>
          <w:i w:val="0"/>
        </w:rPr>
        <w:t xml:space="preserve"> mesurer la transposabilité du Mobile Money vers la carte Visa virtuelle ;</w:t>
      </w:r>
    </w:p>
    <w:p>
      <w:pPr>
        <w:pStyle w:val="ListBullet"/>
      </w:pPr>
      <w:r>
        <w:rPr>
          <w:b/>
          <w:i w:val="0"/>
        </w:rPr>
        <w:t>(4)</w:t>
      </w:r>
      <w:r>
        <w:rPr>
          <w:b w:val="0"/>
          <w:i w:val="0"/>
        </w:rPr>
        <w:t xml:space="preserve"> intégrer le modèle dans une architecture temps réel avec explication, supervision et réentraînement ;</w:t>
      </w:r>
    </w:p>
    <w:p>
      <w:pPr>
        <w:pStyle w:val="ListBullet"/>
      </w:pPr>
      <w:r>
        <w:rPr>
          <w:b/>
          <w:i w:val="0"/>
        </w:rPr>
        <w:t>(5)</w:t>
      </w:r>
      <w:r>
        <w:rPr>
          <w:b w:val="0"/>
          <w:i w:val="0"/>
        </w:rPr>
        <w:t xml:space="preserve"> l'exposer aux opérateurs, aux banques et au régulateur par une API.</w:t>
      </w:r>
    </w:p>
    <w:p>
      <w:pPr>
        <w:pStyle w:val="Heading2"/>
      </w:pPr>
      <w:r>
        <w:t>1.4 Acteurs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DCE6F7"/>
          </w:tcPr>
          <w:p>
            <w:r/>
            <w:r>
              <w:rPr>
                <w:b/>
                <w:i w:val="0"/>
                <w:sz w:val="18"/>
              </w:rPr>
              <w:t>Acteur</w:t>
            </w:r>
          </w:p>
        </w:tc>
        <w:tc>
          <w:tcPr>
            <w:tcW w:type="dxa" w:w="2436"/>
            <w:shd w:val="clear" w:color="auto" w:fill="DCE6F7"/>
          </w:tcPr>
          <w:p>
            <w:r/>
            <w:r>
              <w:rPr>
                <w:b/>
                <w:i w:val="0"/>
                <w:sz w:val="18"/>
              </w:rPr>
              <w:t>Type</w:t>
            </w:r>
          </w:p>
        </w:tc>
        <w:tc>
          <w:tcPr>
            <w:tcW w:type="dxa" w:w="2436"/>
            <w:shd w:val="clear" w:color="auto" w:fill="DCE6F7"/>
          </w:tcPr>
          <w:p>
            <w:r/>
            <w:r>
              <w:rPr>
                <w:b/>
                <w:i w:val="0"/>
                <w:sz w:val="18"/>
              </w:rPr>
              <w:t>Rôle</w:t>
            </w:r>
          </w:p>
        </w:tc>
        <w:tc>
          <w:tcPr>
            <w:tcW w:type="dxa" w:w="2436"/>
            <w:shd w:val="clear" w:color="auto" w:fill="DCE6F7"/>
          </w:tcPr>
          <w:p>
            <w:r/>
            <w:r>
              <w:rPr>
                <w:b/>
                <w:i w:val="0"/>
                <w:sz w:val="18"/>
              </w:rPr>
              <w:t>Attentes</w:t>
            </w:r>
          </w:p>
        </w:tc>
      </w:tr>
      <w:tr>
        <w:tc>
          <w:tcPr>
            <w:tcW w:type="dxa" w:w="2436"/>
          </w:tcPr>
          <w:p>
            <w:r/>
            <w:r>
              <w:rPr>
                <w:b w:val="0"/>
                <w:i w:val="0"/>
                <w:sz w:val="18"/>
              </w:rPr>
              <w:t>Client (titulaire)</w:t>
            </w:r>
          </w:p>
        </w:tc>
        <w:tc>
          <w:tcPr>
            <w:tcW w:type="dxa" w:w="2436"/>
          </w:tcPr>
          <w:p>
            <w:r/>
            <w:r>
              <w:rPr>
                <w:b w:val="0"/>
                <w:i w:val="0"/>
                <w:sz w:val="18"/>
              </w:rPr>
              <w:t>Humain, externe</w:t>
            </w:r>
          </w:p>
        </w:tc>
        <w:tc>
          <w:tcPr>
            <w:tcW w:type="dxa" w:w="2436"/>
          </w:tcPr>
          <w:p>
            <w:r/>
            <w:r>
              <w:rPr>
                <w:b w:val="0"/>
                <w:i w:val="0"/>
                <w:sz w:val="18"/>
              </w:rPr>
              <w:t>Effectue les opérations</w:t>
            </w:r>
          </w:p>
        </w:tc>
        <w:tc>
          <w:tcPr>
            <w:tcW w:type="dxa" w:w="2436"/>
          </w:tcPr>
          <w:p>
            <w:r/>
            <w:r>
              <w:rPr>
                <w:b w:val="0"/>
                <w:i w:val="0"/>
                <w:sz w:val="18"/>
              </w:rPr>
              <w:t>Être protégé sans être bloqué à tort ; être prévenu en cas d'opération suspecte</w:t>
            </w:r>
          </w:p>
        </w:tc>
      </w:tr>
      <w:tr>
        <w:tc>
          <w:tcPr>
            <w:tcW w:type="dxa" w:w="2436"/>
          </w:tcPr>
          <w:p>
            <w:r/>
            <w:r>
              <w:rPr>
                <w:b w:val="0"/>
                <w:i w:val="0"/>
                <w:sz w:val="18"/>
              </w:rPr>
              <w:t>Opérateur Mobile Money</w:t>
            </w:r>
          </w:p>
        </w:tc>
        <w:tc>
          <w:tcPr>
            <w:tcW w:type="dxa" w:w="2436"/>
          </w:tcPr>
          <w:p>
            <w:r/>
            <w:r>
              <w:rPr>
                <w:b w:val="0"/>
                <w:i w:val="0"/>
                <w:sz w:val="18"/>
              </w:rPr>
              <w:t>Système externe</w:t>
            </w:r>
          </w:p>
        </w:tc>
        <w:tc>
          <w:tcPr>
            <w:tcW w:type="dxa" w:w="2436"/>
          </w:tcPr>
          <w:p>
            <w:r/>
            <w:r>
              <w:rPr>
                <w:b w:val="0"/>
                <w:i w:val="0"/>
                <w:sz w:val="18"/>
              </w:rPr>
              <w:t>Transmet les opérations, applique la décision</w:t>
            </w:r>
          </w:p>
        </w:tc>
        <w:tc>
          <w:tcPr>
            <w:tcW w:type="dxa" w:w="2436"/>
          </w:tcPr>
          <w:p>
            <w:r/>
            <w:r>
              <w:rPr>
                <w:b w:val="0"/>
                <w:i w:val="0"/>
                <w:sz w:val="18"/>
              </w:rPr>
              <w:t>Décision rapide (&lt; 100 ms), fiable, dans son format</w:t>
            </w:r>
          </w:p>
        </w:tc>
      </w:tr>
      <w:tr>
        <w:tc>
          <w:tcPr>
            <w:tcW w:type="dxa" w:w="2436"/>
          </w:tcPr>
          <w:p>
            <w:r/>
            <w:r>
              <w:rPr>
                <w:b w:val="0"/>
                <w:i w:val="0"/>
                <w:sz w:val="18"/>
              </w:rPr>
              <w:t>Émetteur de cartes virtuelles</w:t>
            </w:r>
          </w:p>
        </w:tc>
        <w:tc>
          <w:tcPr>
            <w:tcW w:type="dxa" w:w="2436"/>
          </w:tcPr>
          <w:p>
            <w:r/>
            <w:r>
              <w:rPr>
                <w:b w:val="0"/>
                <w:i w:val="0"/>
                <w:sz w:val="18"/>
              </w:rPr>
              <w:t>Système externe</w:t>
            </w:r>
          </w:p>
        </w:tc>
        <w:tc>
          <w:tcPr>
            <w:tcW w:type="dxa" w:w="2436"/>
          </w:tcPr>
          <w:p>
            <w:r/>
            <w:r>
              <w:rPr>
                <w:b w:val="0"/>
                <w:i w:val="0"/>
                <w:sz w:val="18"/>
              </w:rPr>
              <w:t>Idem pour les cartes</w:t>
            </w:r>
          </w:p>
        </w:tc>
        <w:tc>
          <w:tcPr>
            <w:tcW w:type="dxa" w:w="2436"/>
          </w:tcPr>
          <w:p>
            <w:r/>
            <w:r>
              <w:rPr>
                <w:b w:val="0"/>
                <w:i w:val="0"/>
                <w:sz w:val="18"/>
              </w:rPr>
              <w:t>Idem</w:t>
            </w:r>
          </w:p>
        </w:tc>
      </w:tr>
      <w:tr>
        <w:tc>
          <w:tcPr>
            <w:tcW w:type="dxa" w:w="2436"/>
          </w:tcPr>
          <w:p>
            <w:r/>
            <w:r>
              <w:rPr>
                <w:b w:val="0"/>
                <w:i w:val="0"/>
                <w:sz w:val="18"/>
              </w:rPr>
              <w:t>Banque partenaire</w:t>
            </w:r>
          </w:p>
        </w:tc>
        <w:tc>
          <w:tcPr>
            <w:tcW w:type="dxa" w:w="2436"/>
          </w:tcPr>
          <w:p>
            <w:r/>
            <w:r>
              <w:rPr>
                <w:b w:val="0"/>
                <w:i w:val="0"/>
                <w:sz w:val="18"/>
              </w:rPr>
              <w:t>Système externe</w:t>
            </w:r>
          </w:p>
        </w:tc>
        <w:tc>
          <w:tcPr>
            <w:tcW w:type="dxa" w:w="2436"/>
          </w:tcPr>
          <w:p>
            <w:r/>
            <w:r>
              <w:rPr>
                <w:b w:val="0"/>
                <w:i w:val="0"/>
                <w:sz w:val="18"/>
              </w:rPr>
              <w:t>Utilise le système par l'API au format commun</w:t>
            </w:r>
          </w:p>
        </w:tc>
        <w:tc>
          <w:tcPr>
            <w:tcW w:type="dxa" w:w="2436"/>
          </w:tcPr>
          <w:p>
            <w:r/>
            <w:r>
              <w:rPr>
                <w:b w:val="0"/>
                <w:i w:val="0"/>
                <w:sz w:val="18"/>
              </w:rPr>
              <w:t>Intégration simple, isolement de ses données</w:t>
            </w:r>
          </w:p>
        </w:tc>
      </w:tr>
      <w:tr>
        <w:tc>
          <w:tcPr>
            <w:tcW w:type="dxa" w:w="2436"/>
          </w:tcPr>
          <w:p>
            <w:r/>
            <w:r>
              <w:rPr>
                <w:b w:val="0"/>
                <w:i w:val="0"/>
                <w:sz w:val="18"/>
              </w:rPr>
              <w:t>Analyste anti-fraude</w:t>
            </w:r>
          </w:p>
        </w:tc>
        <w:tc>
          <w:tcPr>
            <w:tcW w:type="dxa" w:w="2436"/>
          </w:tcPr>
          <w:p>
            <w:r/>
            <w:r>
              <w:rPr>
                <w:b w:val="0"/>
                <w:i w:val="0"/>
                <w:sz w:val="18"/>
              </w:rPr>
              <w:t>Humain, interne</w:t>
            </w:r>
          </w:p>
        </w:tc>
        <w:tc>
          <w:tcPr>
            <w:tcW w:type="dxa" w:w="2436"/>
          </w:tcPr>
          <w:p>
            <w:r/>
            <w:r>
              <w:rPr>
                <w:b w:val="0"/>
                <w:i w:val="0"/>
                <w:sz w:val="18"/>
              </w:rPr>
              <w:t>Traite alertes et dossiers</w:t>
            </w:r>
          </w:p>
        </w:tc>
        <w:tc>
          <w:tcPr>
            <w:tcW w:type="dxa" w:w="2436"/>
          </w:tcPr>
          <w:p>
            <w:r/>
            <w:r>
              <w:rPr>
                <w:b w:val="0"/>
                <w:i w:val="0"/>
                <w:sz w:val="18"/>
              </w:rPr>
              <w:t>Alertes priorisées, expliquées, typées</w:t>
            </w:r>
          </w:p>
        </w:tc>
      </w:tr>
      <w:tr>
        <w:tc>
          <w:tcPr>
            <w:tcW w:type="dxa" w:w="2436"/>
          </w:tcPr>
          <w:p>
            <w:r/>
            <w:r>
              <w:rPr>
                <w:b w:val="0"/>
                <w:i w:val="0"/>
                <w:sz w:val="18"/>
              </w:rPr>
              <w:t>Superviseur</w:t>
            </w:r>
          </w:p>
        </w:tc>
        <w:tc>
          <w:tcPr>
            <w:tcW w:type="dxa" w:w="2436"/>
          </w:tcPr>
          <w:p>
            <w:r/>
            <w:r>
              <w:rPr>
                <w:b w:val="0"/>
                <w:i w:val="0"/>
                <w:sz w:val="18"/>
              </w:rPr>
              <w:t>Humain, interne</w:t>
            </w:r>
          </w:p>
        </w:tc>
        <w:tc>
          <w:tcPr>
            <w:tcW w:type="dxa" w:w="2436"/>
          </w:tcPr>
          <w:p>
            <w:r/>
            <w:r>
              <w:rPr>
                <w:b w:val="0"/>
                <w:i w:val="0"/>
                <w:sz w:val="18"/>
              </w:rPr>
              <w:t>Encadre, suit le modèle, déclenche le réentraînement</w:t>
            </w:r>
          </w:p>
        </w:tc>
        <w:tc>
          <w:tcPr>
            <w:tcW w:type="dxa" w:w="2436"/>
          </w:tcPr>
          <w:p>
            <w:r/>
            <w:r>
              <w:rPr>
                <w:b w:val="0"/>
                <w:i w:val="0"/>
                <w:sz w:val="18"/>
              </w:rPr>
              <w:t>Indicateurs, audit, pilotage du modèle</w:t>
            </w:r>
          </w:p>
        </w:tc>
      </w:tr>
      <w:tr>
        <w:tc>
          <w:tcPr>
            <w:tcW w:type="dxa" w:w="2436"/>
          </w:tcPr>
          <w:p>
            <w:r/>
            <w:r>
              <w:rPr>
                <w:b w:val="0"/>
                <w:i w:val="0"/>
                <w:sz w:val="18"/>
              </w:rPr>
              <w:t>Administrateur</w:t>
            </w:r>
          </w:p>
        </w:tc>
        <w:tc>
          <w:tcPr>
            <w:tcW w:type="dxa" w:w="2436"/>
          </w:tcPr>
          <w:p>
            <w:r/>
            <w:r>
              <w:rPr>
                <w:b w:val="0"/>
                <w:i w:val="0"/>
                <w:sz w:val="18"/>
              </w:rPr>
              <w:t>Humain, interne</w:t>
            </w:r>
          </w:p>
        </w:tc>
        <w:tc>
          <w:tcPr>
            <w:tcW w:type="dxa" w:w="2436"/>
          </w:tcPr>
          <w:p>
            <w:r/>
            <w:r>
              <w:rPr>
                <w:b w:val="0"/>
                <w:i w:val="0"/>
                <w:sz w:val="18"/>
              </w:rPr>
              <w:t>Gère comptes, rôles, institutions et clés d'API</w:t>
            </w:r>
          </w:p>
        </w:tc>
        <w:tc>
          <w:tcPr>
            <w:tcW w:type="dxa" w:w="2436"/>
          </w:tcPr>
          <w:p>
            <w:r/>
            <w:r>
              <w:rPr>
                <w:b w:val="0"/>
                <w:i w:val="0"/>
                <w:sz w:val="18"/>
              </w:rPr>
              <w:t>Contrôle des accès</w:t>
            </w:r>
          </w:p>
        </w:tc>
      </w:tr>
      <w:tr>
        <w:tc>
          <w:tcPr>
            <w:tcW w:type="dxa" w:w="2436"/>
          </w:tcPr>
          <w:p>
            <w:r/>
            <w:r>
              <w:rPr>
                <w:b w:val="0"/>
                <w:i w:val="0"/>
                <w:sz w:val="18"/>
              </w:rPr>
              <w:t>Régulateur (BCC) / auditeur</w:t>
            </w:r>
          </w:p>
        </w:tc>
        <w:tc>
          <w:tcPr>
            <w:tcW w:type="dxa" w:w="2436"/>
          </w:tcPr>
          <w:p>
            <w:r/>
            <w:r>
              <w:rPr>
                <w:b w:val="0"/>
                <w:i w:val="0"/>
                <w:sz w:val="18"/>
              </w:rPr>
              <w:t>Humain ou système, externe</w:t>
            </w:r>
          </w:p>
        </w:tc>
        <w:tc>
          <w:tcPr>
            <w:tcW w:type="dxa" w:w="2436"/>
          </w:tcPr>
          <w:p>
            <w:r/>
            <w:r>
              <w:rPr>
                <w:b w:val="0"/>
                <w:i w:val="0"/>
                <w:sz w:val="18"/>
              </w:rPr>
              <w:t>Supervise le secteur, contrôle la conformité</w:t>
            </w:r>
          </w:p>
        </w:tc>
        <w:tc>
          <w:tcPr>
            <w:tcW w:type="dxa" w:w="2436"/>
          </w:tcPr>
          <w:p>
            <w:r/>
            <w:r>
              <w:rPr>
                <w:b w:val="0"/>
                <w:i w:val="0"/>
                <w:sz w:val="18"/>
              </w:rPr>
              <w:t>Agrégats sans donnée personnelle, traçabilité inaltérable</w:t>
            </w:r>
          </w:p>
        </w:tc>
      </w:tr>
    </w:tbl>
    <w:p/>
    <w:p>
      <w:pPr>
        <w:pStyle w:val="Heading2"/>
      </w:pPr>
      <w:r>
        <w:t>1.5 Besoins fonctionnels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r>
              <w:rPr>
                <w:b/>
                <w:i w:val="0"/>
                <w:sz w:val="18"/>
              </w:rPr>
              <w:t>Réf.</w:t>
            </w:r>
          </w:p>
        </w:tc>
        <w:tc>
          <w:tcPr>
            <w:tcW w:type="dxa" w:w="3249"/>
            <w:shd w:val="clear" w:color="auto" w:fill="DCE6F7"/>
          </w:tcPr>
          <w:p>
            <w:r/>
            <w:r>
              <w:rPr>
                <w:b/>
                <w:i w:val="0"/>
                <w:sz w:val="18"/>
              </w:rPr>
              <w:t>Besoin</w:t>
            </w:r>
          </w:p>
        </w:tc>
        <w:tc>
          <w:tcPr>
            <w:tcW w:type="dxa" w:w="3249"/>
            <w:shd w:val="clear" w:color="auto" w:fill="DCE6F7"/>
          </w:tcPr>
          <w:p>
            <w:r/>
            <w:r>
              <w:rPr>
                <w:b/>
                <w:i w:val="0"/>
                <w:sz w:val="18"/>
              </w:rPr>
              <w:t>Réponse du système</w:t>
            </w:r>
          </w:p>
        </w:tc>
      </w:tr>
      <w:tr>
        <w:tc>
          <w:tcPr>
            <w:tcW w:type="dxa" w:w="3249"/>
          </w:tcPr>
          <w:p>
            <w:r/>
            <w:r>
              <w:rPr>
                <w:b w:val="0"/>
                <w:i w:val="0"/>
                <w:sz w:val="18"/>
              </w:rPr>
              <w:t>BM-01</w:t>
            </w:r>
          </w:p>
        </w:tc>
        <w:tc>
          <w:tcPr>
            <w:tcW w:type="dxa" w:w="3249"/>
          </w:tcPr>
          <w:p>
            <w:r/>
            <w:r>
              <w:rPr>
                <w:b w:val="0"/>
                <w:i w:val="0"/>
                <w:sz w:val="18"/>
              </w:rPr>
              <w:t xml:space="preserve">Détecter la fraude </w:t>
            </w:r>
            <w:r>
              <w:rPr>
                <w:b/>
                <w:i w:val="0"/>
                <w:sz w:val="18"/>
              </w:rPr>
              <w:t>avant</w:t>
            </w:r>
            <w:r>
              <w:rPr>
                <w:b w:val="0"/>
                <w:i w:val="0"/>
                <w:sz w:val="18"/>
              </w:rPr>
              <w:t xml:space="preserve"> l'exécution de l'opération</w:t>
            </w:r>
          </w:p>
        </w:tc>
        <w:tc>
          <w:tcPr>
            <w:tcW w:type="dxa" w:w="3249"/>
          </w:tcPr>
          <w:p>
            <w:r/>
            <w:r>
              <w:rPr>
                <w:b w:val="0"/>
                <w:i w:val="0"/>
                <w:sz w:val="18"/>
              </w:rPr>
              <w:t>Scoring synchrone de chaque opération par le modèle hybride</w:t>
            </w:r>
          </w:p>
        </w:tc>
      </w:tr>
      <w:tr>
        <w:tc>
          <w:tcPr>
            <w:tcW w:type="dxa" w:w="3249"/>
          </w:tcPr>
          <w:p>
            <w:r/>
            <w:r>
              <w:rPr>
                <w:b w:val="0"/>
                <w:i w:val="0"/>
                <w:sz w:val="18"/>
              </w:rPr>
              <w:t>BM-02</w:t>
            </w:r>
          </w:p>
        </w:tc>
        <w:tc>
          <w:tcPr>
            <w:tcW w:type="dxa" w:w="3249"/>
          </w:tcPr>
          <w:p>
            <w:r/>
            <w:r>
              <w:rPr>
                <w:b w:val="0"/>
                <w:i w:val="0"/>
                <w:sz w:val="18"/>
              </w:rPr>
              <w:t xml:space="preserve">Reconnaître le </w:t>
            </w:r>
            <w:r>
              <w:rPr>
                <w:b/>
                <w:i w:val="0"/>
                <w:sz w:val="18"/>
              </w:rPr>
              <w:t>comportement habituel</w:t>
            </w:r>
            <w:r>
              <w:rPr>
                <w:b w:val="0"/>
                <w:i w:val="0"/>
                <w:sz w:val="18"/>
              </w:rPr>
              <w:t xml:space="preserve"> de chaque client et ses écarts</w:t>
            </w:r>
          </w:p>
        </w:tc>
        <w:tc>
          <w:tcPr>
            <w:tcW w:type="dxa" w:w="3249"/>
          </w:tcPr>
          <w:p>
            <w:r/>
            <w:r>
              <w:rPr>
                <w:b w:val="0"/>
                <w:i w:val="0"/>
                <w:sz w:val="18"/>
              </w:rPr>
              <w:t>58 variables de profilage calculées sur l'historique du client</w:t>
            </w:r>
          </w:p>
        </w:tc>
      </w:tr>
      <w:tr>
        <w:tc>
          <w:tcPr>
            <w:tcW w:type="dxa" w:w="3249"/>
          </w:tcPr>
          <w:p>
            <w:r/>
            <w:r>
              <w:rPr>
                <w:b w:val="0"/>
                <w:i w:val="0"/>
                <w:sz w:val="18"/>
              </w:rPr>
              <w:t>BM-03</w:t>
            </w:r>
          </w:p>
        </w:tc>
        <w:tc>
          <w:tcPr>
            <w:tcW w:type="dxa" w:w="3249"/>
          </w:tcPr>
          <w:p>
            <w:r/>
            <w:r>
              <w:rPr>
                <w:b/>
                <w:i w:val="0"/>
                <w:sz w:val="18"/>
              </w:rPr>
              <w:t>Graduer la réponse</w:t>
            </w:r>
            <w:r>
              <w:rPr>
                <w:b w:val="0"/>
                <w:i w:val="0"/>
                <w:sz w:val="18"/>
              </w:rPr>
              <w:t xml:space="preserve"> : laisser passer, faire vérifier, bloquer</w:t>
            </w:r>
          </w:p>
        </w:tc>
        <w:tc>
          <w:tcPr>
            <w:tcW w:type="dxa" w:w="3249"/>
          </w:tcPr>
          <w:p>
            <w:r/>
            <w:r>
              <w:rPr>
                <w:b w:val="0"/>
                <w:i w:val="0"/>
                <w:sz w:val="18"/>
              </w:rPr>
              <w:t>Décision coût-sensible (probabilité × montant), règles métier prioritaires</w:t>
            </w:r>
          </w:p>
        </w:tc>
      </w:tr>
      <w:tr>
        <w:tc>
          <w:tcPr>
            <w:tcW w:type="dxa" w:w="3249"/>
          </w:tcPr>
          <w:p>
            <w:r/>
            <w:r>
              <w:rPr>
                <w:b w:val="0"/>
                <w:i w:val="0"/>
                <w:sz w:val="18"/>
              </w:rPr>
              <w:t>BM-04</w:t>
            </w:r>
          </w:p>
        </w:tc>
        <w:tc>
          <w:tcPr>
            <w:tcW w:type="dxa" w:w="3249"/>
          </w:tcPr>
          <w:p>
            <w:r/>
            <w:r>
              <w:rPr>
                <w:b w:val="0"/>
                <w:i w:val="0"/>
                <w:sz w:val="18"/>
              </w:rPr>
              <w:t xml:space="preserve">Limiter les </w:t>
            </w:r>
            <w:r>
              <w:rPr>
                <w:b/>
                <w:i w:val="0"/>
                <w:sz w:val="18"/>
              </w:rPr>
              <w:t>fausses alertes</w:t>
            </w:r>
          </w:p>
        </w:tc>
        <w:tc>
          <w:tcPr>
            <w:tcW w:type="dxa" w:w="3249"/>
          </w:tcPr>
          <w:p>
            <w:r/>
            <w:r>
              <w:rPr>
                <w:b w:val="0"/>
                <w:i w:val="0"/>
                <w:sz w:val="18"/>
              </w:rPr>
              <w:t>Seuil optimisé ; vérification plutôt que blocage dans les cas intermédiaires</w:t>
            </w:r>
          </w:p>
        </w:tc>
      </w:tr>
      <w:tr>
        <w:tc>
          <w:tcPr>
            <w:tcW w:type="dxa" w:w="3249"/>
          </w:tcPr>
          <w:p>
            <w:r/>
            <w:r>
              <w:rPr>
                <w:b w:val="0"/>
                <w:i w:val="0"/>
                <w:sz w:val="18"/>
              </w:rPr>
              <w:t>BM-05</w:t>
            </w:r>
          </w:p>
        </w:tc>
        <w:tc>
          <w:tcPr>
            <w:tcW w:type="dxa" w:w="3249"/>
          </w:tcPr>
          <w:p>
            <w:r/>
            <w:r>
              <w:rPr>
                <w:b w:val="0"/>
                <w:i w:val="0"/>
                <w:sz w:val="18"/>
              </w:rPr>
              <w:t xml:space="preserve">Identifier le </w:t>
            </w:r>
            <w:r>
              <w:rPr>
                <w:b/>
                <w:i w:val="0"/>
                <w:sz w:val="18"/>
              </w:rPr>
              <w:t>type de fraude</w:t>
            </w:r>
          </w:p>
        </w:tc>
        <w:tc>
          <w:tcPr>
            <w:tcW w:type="dxa" w:w="3249"/>
          </w:tcPr>
          <w:p>
            <w:r/>
            <w:r>
              <w:rPr>
                <w:b w:val="0"/>
                <w:i w:val="0"/>
                <w:sz w:val="18"/>
              </w:rPr>
              <w:t>Classifieur de typologie (8 types) affiché sur chaque alerte</w:t>
            </w:r>
          </w:p>
        </w:tc>
      </w:tr>
      <w:tr>
        <w:tc>
          <w:tcPr>
            <w:tcW w:type="dxa" w:w="3249"/>
          </w:tcPr>
          <w:p>
            <w:r/>
            <w:r>
              <w:rPr>
                <w:b w:val="0"/>
                <w:i w:val="0"/>
                <w:sz w:val="18"/>
              </w:rPr>
              <w:t>BM-06</w:t>
            </w:r>
          </w:p>
        </w:tc>
        <w:tc>
          <w:tcPr>
            <w:tcW w:type="dxa" w:w="3249"/>
          </w:tcPr>
          <w:p>
            <w:r/>
            <w:r>
              <w:rPr>
                <w:b/>
                <w:i w:val="0"/>
                <w:sz w:val="18"/>
              </w:rPr>
              <w:t>Expliquer</w:t>
            </w:r>
            <w:r>
              <w:rPr>
                <w:b w:val="0"/>
                <w:i w:val="0"/>
                <w:sz w:val="18"/>
              </w:rPr>
              <w:t xml:space="preserve"> chaque décision</w:t>
            </w:r>
          </w:p>
        </w:tc>
        <w:tc>
          <w:tcPr>
            <w:tcW w:type="dxa" w:w="3249"/>
          </w:tcPr>
          <w:p>
            <w:r/>
            <w:r>
              <w:rPr>
                <w:b w:val="0"/>
                <w:i w:val="0"/>
                <w:sz w:val="18"/>
              </w:rPr>
              <w:t>SHAP, contribution de chaque branche, attention sur l'historique, cas similaires (RAG)</w:t>
            </w:r>
          </w:p>
        </w:tc>
      </w:tr>
      <w:tr>
        <w:tc>
          <w:tcPr>
            <w:tcW w:type="dxa" w:w="3249"/>
          </w:tcPr>
          <w:p>
            <w:r/>
            <w:r>
              <w:rPr>
                <w:b w:val="0"/>
                <w:i w:val="0"/>
                <w:sz w:val="18"/>
              </w:rPr>
              <w:t>BM-07</w:t>
            </w:r>
          </w:p>
        </w:tc>
        <w:tc>
          <w:tcPr>
            <w:tcW w:type="dxa" w:w="3249"/>
          </w:tcPr>
          <w:p>
            <w:r/>
            <w:r>
              <w:rPr>
                <w:b/>
                <w:i w:val="0"/>
                <w:sz w:val="18"/>
              </w:rPr>
              <w:t>Prioriser et traiter</w:t>
            </w:r>
            <w:r>
              <w:rPr>
                <w:b w:val="0"/>
                <w:i w:val="0"/>
                <w:sz w:val="18"/>
              </w:rPr>
              <w:t xml:space="preserve"> les alertes</w:t>
            </w:r>
          </w:p>
        </w:tc>
        <w:tc>
          <w:tcPr>
            <w:tcW w:type="dxa" w:w="3249"/>
          </w:tcPr>
          <w:p>
            <w:r/>
            <w:r>
              <w:rPr>
                <w:b w:val="0"/>
                <w:i w:val="0"/>
                <w:sz w:val="18"/>
              </w:rPr>
              <w:t>Dossiers classés par risque et montant ; statuts ; affectation ; note obligatoire</w:t>
            </w:r>
          </w:p>
        </w:tc>
      </w:tr>
      <w:tr>
        <w:tc>
          <w:tcPr>
            <w:tcW w:type="dxa" w:w="3249"/>
          </w:tcPr>
          <w:p>
            <w:r/>
            <w:r>
              <w:rPr>
                <w:b w:val="0"/>
                <w:i w:val="0"/>
                <w:sz w:val="18"/>
              </w:rPr>
              <w:t>BM-08</w:t>
            </w:r>
          </w:p>
        </w:tc>
        <w:tc>
          <w:tcPr>
            <w:tcW w:type="dxa" w:w="3249"/>
          </w:tcPr>
          <w:p>
            <w:r/>
            <w:r>
              <w:rPr>
                <w:b/>
                <w:i w:val="0"/>
                <w:sz w:val="18"/>
              </w:rPr>
              <w:t>Prévenir le client</w:t>
            </w:r>
          </w:p>
        </w:tc>
        <w:tc>
          <w:tcPr>
            <w:tcW w:type="dxa" w:w="3249"/>
          </w:tcPr>
          <w:p>
            <w:r/>
            <w:r>
              <w:rPr>
                <w:b w:val="0"/>
                <w:i w:val="0"/>
                <w:sz w:val="18"/>
              </w:rPr>
              <w:t>SMS au client, e-mail à l'équipe pour les cas critiques</w:t>
            </w:r>
          </w:p>
        </w:tc>
      </w:tr>
      <w:tr>
        <w:tc>
          <w:tcPr>
            <w:tcW w:type="dxa" w:w="3249"/>
          </w:tcPr>
          <w:p>
            <w:r/>
            <w:r>
              <w:rPr>
                <w:b w:val="0"/>
                <w:i w:val="0"/>
                <w:sz w:val="18"/>
              </w:rPr>
              <w:t>BM-09</w:t>
            </w:r>
          </w:p>
        </w:tc>
        <w:tc>
          <w:tcPr>
            <w:tcW w:type="dxa" w:w="3249"/>
          </w:tcPr>
          <w:p>
            <w:r/>
            <w:r>
              <w:rPr>
                <w:b w:val="0"/>
                <w:i w:val="0"/>
                <w:sz w:val="18"/>
              </w:rPr>
              <w:t xml:space="preserve">Enregistrer les </w:t>
            </w:r>
            <w:r>
              <w:rPr>
                <w:b/>
                <w:i w:val="0"/>
                <w:sz w:val="18"/>
              </w:rPr>
              <w:t>plaintes</w:t>
            </w:r>
            <w:r>
              <w:rPr>
                <w:b w:val="0"/>
                <w:i w:val="0"/>
                <w:sz w:val="18"/>
              </w:rPr>
              <w:t xml:space="preserve"> des clients</w:t>
            </w:r>
          </w:p>
        </w:tc>
        <w:tc>
          <w:tcPr>
            <w:tcW w:type="dxa" w:w="3249"/>
          </w:tcPr>
          <w:p>
            <w:r/>
            <w:r>
              <w:rPr>
                <w:b w:val="0"/>
                <w:i w:val="0"/>
                <w:sz w:val="18"/>
              </w:rPr>
              <w:t>Plainte → dossier « fraude confirmée » → étiquette d'apprentissage</w:t>
            </w:r>
          </w:p>
        </w:tc>
      </w:tr>
      <w:tr>
        <w:tc>
          <w:tcPr>
            <w:tcW w:type="dxa" w:w="3249"/>
          </w:tcPr>
          <w:p>
            <w:r/>
            <w:r>
              <w:rPr>
                <w:b w:val="0"/>
                <w:i w:val="0"/>
                <w:sz w:val="18"/>
              </w:rPr>
              <w:t>BM-10</w:t>
            </w:r>
          </w:p>
        </w:tc>
        <w:tc>
          <w:tcPr>
            <w:tcW w:type="dxa" w:w="3249"/>
          </w:tcPr>
          <w:p>
            <w:r/>
            <w:r>
              <w:rPr>
                <w:b w:val="0"/>
                <w:i w:val="0"/>
                <w:sz w:val="18"/>
              </w:rPr>
              <w:t>Repérer l'</w:t>
            </w:r>
            <w:r>
              <w:rPr>
                <w:b/>
                <w:i w:val="0"/>
                <w:sz w:val="18"/>
              </w:rPr>
              <w:t>ingénierie sociale</w:t>
            </w:r>
          </w:p>
        </w:tc>
        <w:tc>
          <w:tcPr>
            <w:tcW w:type="dxa" w:w="3249"/>
          </w:tcPr>
          <w:p>
            <w:r/>
            <w:r>
              <w:rPr>
                <w:b w:val="0"/>
                <w:i w:val="0"/>
                <w:sz w:val="18"/>
              </w:rPr>
              <w:t>Profilage, analyse du message (NLP), règle de vérification</w:t>
            </w:r>
          </w:p>
        </w:tc>
      </w:tr>
      <w:tr>
        <w:tc>
          <w:tcPr>
            <w:tcW w:type="dxa" w:w="3249"/>
          </w:tcPr>
          <w:p>
            <w:r/>
            <w:r>
              <w:rPr>
                <w:b w:val="0"/>
                <w:i w:val="0"/>
                <w:sz w:val="18"/>
              </w:rPr>
              <w:t>BM-11</w:t>
            </w:r>
          </w:p>
        </w:tc>
        <w:tc>
          <w:tcPr>
            <w:tcW w:type="dxa" w:w="3249"/>
          </w:tcPr>
          <w:p>
            <w:r/>
            <w:r>
              <w:rPr>
                <w:b w:val="0"/>
                <w:i w:val="0"/>
                <w:sz w:val="18"/>
              </w:rPr>
              <w:t xml:space="preserve">Couvrir </w:t>
            </w:r>
            <w:r>
              <w:rPr>
                <w:b/>
                <w:i w:val="0"/>
                <w:sz w:val="18"/>
              </w:rPr>
              <w:t>plusieurs opérateurs et la carte Visa</w:t>
            </w:r>
          </w:p>
        </w:tc>
        <w:tc>
          <w:tcPr>
            <w:tcW w:type="dxa" w:w="3249"/>
          </w:tcPr>
          <w:p>
            <w:r/>
            <w:r>
              <w:rPr>
                <w:b w:val="0"/>
                <w:i w:val="0"/>
                <w:sz w:val="18"/>
              </w:rPr>
              <w:t>Un adaptateur par format, vers un schéma unique</w:t>
            </w:r>
          </w:p>
        </w:tc>
      </w:tr>
      <w:tr>
        <w:tc>
          <w:tcPr>
            <w:tcW w:type="dxa" w:w="3249"/>
          </w:tcPr>
          <w:p>
            <w:r/>
            <w:r>
              <w:rPr>
                <w:b w:val="0"/>
                <w:i w:val="0"/>
                <w:sz w:val="18"/>
              </w:rPr>
              <w:t>BM-12</w:t>
            </w:r>
          </w:p>
        </w:tc>
        <w:tc>
          <w:tcPr>
            <w:tcW w:type="dxa" w:w="3249"/>
          </w:tcPr>
          <w:p>
            <w:r/>
            <w:r>
              <w:rPr>
                <w:b/>
                <w:i w:val="0"/>
                <w:sz w:val="18"/>
              </w:rPr>
              <w:t>Comparer et transposer</w:t>
            </w:r>
            <w:r>
              <w:rPr>
                <w:b w:val="0"/>
                <w:i w:val="0"/>
                <w:sz w:val="18"/>
              </w:rPr>
              <w:t xml:space="preserve"> au canal Visa</w:t>
            </w:r>
          </w:p>
        </w:tc>
        <w:tc>
          <w:tcPr>
            <w:tcW w:type="dxa" w:w="3249"/>
          </w:tcPr>
          <w:p>
            <w:r/>
            <w:r>
              <w:rPr>
                <w:b w:val="0"/>
                <w:i w:val="0"/>
                <w:sz w:val="18"/>
              </w:rPr>
              <w:t>Protocole d'évaluation Mobile Money → Visa</w:t>
            </w:r>
          </w:p>
        </w:tc>
      </w:tr>
      <w:tr>
        <w:tc>
          <w:tcPr>
            <w:tcW w:type="dxa" w:w="3249"/>
          </w:tcPr>
          <w:p>
            <w:r/>
            <w:r>
              <w:rPr>
                <w:b w:val="0"/>
                <w:i w:val="0"/>
                <w:sz w:val="18"/>
              </w:rPr>
              <w:t>BM-13</w:t>
            </w:r>
          </w:p>
        </w:tc>
        <w:tc>
          <w:tcPr>
            <w:tcW w:type="dxa" w:w="3249"/>
          </w:tcPr>
          <w:p>
            <w:r/>
            <w:r>
              <w:rPr>
                <w:b w:val="0"/>
                <w:i w:val="0"/>
                <w:sz w:val="18"/>
              </w:rPr>
              <w:t xml:space="preserve">Vision </w:t>
            </w:r>
            <w:r>
              <w:rPr>
                <w:b/>
                <w:i w:val="0"/>
                <w:sz w:val="18"/>
              </w:rPr>
              <w:t>géographique</w:t>
            </w:r>
            <w:r>
              <w:rPr>
                <w:b w:val="0"/>
                <w:i w:val="0"/>
                <w:sz w:val="18"/>
              </w:rPr>
              <w:t xml:space="preserve"> nationale</w:t>
            </w:r>
          </w:p>
        </w:tc>
        <w:tc>
          <w:tcPr>
            <w:tcW w:type="dxa" w:w="3249"/>
          </w:tcPr>
          <w:p>
            <w:r/>
            <w:r>
              <w:rPr>
                <w:b w:val="0"/>
                <w:i w:val="0"/>
                <w:sz w:val="18"/>
              </w:rPr>
              <w:t>Carte des 26 provinces</w:t>
            </w:r>
          </w:p>
        </w:tc>
      </w:tr>
      <w:tr>
        <w:tc>
          <w:tcPr>
            <w:tcW w:type="dxa" w:w="3249"/>
          </w:tcPr>
          <w:p>
            <w:r/>
            <w:r>
              <w:rPr>
                <w:b w:val="0"/>
                <w:i w:val="0"/>
                <w:sz w:val="18"/>
              </w:rPr>
              <w:t>BM-14</w:t>
            </w:r>
          </w:p>
        </w:tc>
        <w:tc>
          <w:tcPr>
            <w:tcW w:type="dxa" w:w="3249"/>
          </w:tcPr>
          <w:p>
            <w:r/>
            <w:r>
              <w:rPr>
                <w:b/>
                <w:i w:val="0"/>
                <w:sz w:val="18"/>
              </w:rPr>
              <w:t>Tableau de bord</w:t>
            </w:r>
            <w:r>
              <w:rPr>
                <w:b w:val="0"/>
                <w:i w:val="0"/>
                <w:sz w:val="18"/>
              </w:rPr>
              <w:t xml:space="preserve"> de supervision</w:t>
            </w:r>
          </w:p>
        </w:tc>
        <w:tc>
          <w:tcPr>
            <w:tcW w:type="dxa" w:w="3249"/>
          </w:tcPr>
          <w:p>
            <w:r/>
            <w:r>
              <w:rPr>
                <w:b w:val="0"/>
                <w:i w:val="0"/>
                <w:sz w:val="18"/>
              </w:rPr>
              <w:t>Indicateurs temps réel, séries, répartitions, matrices de confusion</w:t>
            </w:r>
          </w:p>
        </w:tc>
      </w:tr>
      <w:tr>
        <w:tc>
          <w:tcPr>
            <w:tcW w:type="dxa" w:w="3249"/>
          </w:tcPr>
          <w:p>
            <w:r/>
            <w:r>
              <w:rPr>
                <w:b w:val="0"/>
                <w:i w:val="0"/>
                <w:sz w:val="18"/>
              </w:rPr>
              <w:t>BM-15</w:t>
            </w:r>
          </w:p>
        </w:tc>
        <w:tc>
          <w:tcPr>
            <w:tcW w:type="dxa" w:w="3249"/>
          </w:tcPr>
          <w:p>
            <w:r/>
            <w:r>
              <w:rPr>
                <w:b/>
                <w:i w:val="0"/>
                <w:sz w:val="18"/>
              </w:rPr>
              <w:t>S'adapter</w:t>
            </w:r>
            <w:r>
              <w:rPr>
                <w:b w:val="0"/>
                <w:i w:val="0"/>
                <w:sz w:val="18"/>
              </w:rPr>
              <w:t xml:space="preserve"> aux fraudes nouvelles</w:t>
            </w:r>
          </w:p>
        </w:tc>
        <w:tc>
          <w:tcPr>
            <w:tcW w:type="dxa" w:w="3249"/>
          </w:tcPr>
          <w:p>
            <w:r/>
            <w:r>
              <w:rPr>
                <w:b w:val="0"/>
                <w:i w:val="0"/>
                <w:sz w:val="18"/>
              </w:rPr>
              <w:t>Réentraînement déclenché, avec stratégie champion / challenger</w:t>
            </w:r>
          </w:p>
        </w:tc>
      </w:tr>
      <w:tr>
        <w:tc>
          <w:tcPr>
            <w:tcW w:type="dxa" w:w="3249"/>
          </w:tcPr>
          <w:p>
            <w:r/>
            <w:r>
              <w:rPr>
                <w:b w:val="0"/>
                <w:i w:val="0"/>
                <w:sz w:val="18"/>
              </w:rPr>
              <w:t>BM-16</w:t>
            </w:r>
          </w:p>
        </w:tc>
        <w:tc>
          <w:tcPr>
            <w:tcW w:type="dxa" w:w="3249"/>
          </w:tcPr>
          <w:p>
            <w:r/>
            <w:r>
              <w:rPr>
                <w:b w:val="0"/>
                <w:i w:val="0"/>
                <w:sz w:val="18"/>
              </w:rPr>
              <w:t xml:space="preserve">Faire </w:t>
            </w:r>
            <w:r>
              <w:rPr>
                <w:b/>
                <w:i w:val="0"/>
                <w:sz w:val="18"/>
              </w:rPr>
              <w:t>examiner les comportements nouveaux</w:t>
            </w:r>
          </w:p>
        </w:tc>
        <w:tc>
          <w:tcPr>
            <w:tcW w:type="dxa" w:w="3249"/>
          </w:tcPr>
          <w:p>
            <w:r/>
            <w:r>
              <w:rPr>
                <w:b w:val="0"/>
                <w:i w:val="0"/>
                <w:sz w:val="18"/>
              </w:rPr>
              <w:t>Détection de nouveauté, revue d'analyste → étiquette</w:t>
            </w:r>
          </w:p>
        </w:tc>
      </w:tr>
      <w:tr>
        <w:tc>
          <w:tcPr>
            <w:tcW w:type="dxa" w:w="3249"/>
          </w:tcPr>
          <w:p>
            <w:r/>
            <w:r>
              <w:rPr>
                <w:b w:val="0"/>
                <w:i w:val="0"/>
                <w:sz w:val="18"/>
              </w:rPr>
              <w:t>BM-17</w:t>
            </w:r>
          </w:p>
        </w:tc>
        <w:tc>
          <w:tcPr>
            <w:tcW w:type="dxa" w:w="3249"/>
          </w:tcPr>
          <w:p>
            <w:r/>
            <w:r>
              <w:rPr>
                <w:b/>
                <w:i w:val="0"/>
                <w:sz w:val="18"/>
              </w:rPr>
              <w:t>Traçabilité</w:t>
            </w:r>
          </w:p>
        </w:tc>
        <w:tc>
          <w:tcPr>
            <w:tcW w:type="dxa" w:w="3249"/>
          </w:tcPr>
          <w:p>
            <w:r/>
            <w:r>
              <w:rPr>
                <w:b w:val="0"/>
                <w:i w:val="0"/>
                <w:sz w:val="18"/>
              </w:rPr>
              <w:t>Journal d'audit chaîné par hachage, inaltérable</w:t>
            </w:r>
          </w:p>
        </w:tc>
      </w:tr>
      <w:tr>
        <w:tc>
          <w:tcPr>
            <w:tcW w:type="dxa" w:w="3249"/>
          </w:tcPr>
          <w:p>
            <w:r/>
            <w:r>
              <w:rPr>
                <w:b w:val="0"/>
                <w:i w:val="0"/>
                <w:sz w:val="18"/>
              </w:rPr>
              <w:t>BM-18</w:t>
            </w:r>
          </w:p>
        </w:tc>
        <w:tc>
          <w:tcPr>
            <w:tcW w:type="dxa" w:w="3249"/>
          </w:tcPr>
          <w:p>
            <w:r/>
            <w:r>
              <w:rPr>
                <w:b/>
                <w:i w:val="0"/>
                <w:sz w:val="18"/>
              </w:rPr>
              <w:t>Gérer les droits</w:t>
            </w:r>
            <w:r>
              <w:rPr>
                <w:b w:val="0"/>
                <w:i w:val="0"/>
                <w:sz w:val="18"/>
              </w:rPr>
              <w:t xml:space="preserve"> selon le rôle</w:t>
            </w:r>
          </w:p>
        </w:tc>
        <w:tc>
          <w:tcPr>
            <w:tcW w:type="dxa" w:w="3249"/>
          </w:tcPr>
          <w:p>
            <w:r/>
            <w:r>
              <w:rPr>
                <w:b w:val="0"/>
                <w:i w:val="0"/>
                <w:sz w:val="18"/>
              </w:rPr>
              <w:t>Rôles analyste, superviseur, administrateur</w:t>
            </w:r>
          </w:p>
        </w:tc>
      </w:tr>
      <w:tr>
        <w:tc>
          <w:tcPr>
            <w:tcW w:type="dxa" w:w="3249"/>
          </w:tcPr>
          <w:p>
            <w:r/>
            <w:r>
              <w:rPr>
                <w:b w:val="0"/>
                <w:i w:val="0"/>
                <w:sz w:val="18"/>
              </w:rPr>
              <w:t>BM-19</w:t>
            </w:r>
          </w:p>
        </w:tc>
        <w:tc>
          <w:tcPr>
            <w:tcW w:type="dxa" w:w="3249"/>
          </w:tcPr>
          <w:p>
            <w:r/>
            <w:r>
              <w:rPr>
                <w:b w:val="0"/>
                <w:i w:val="0"/>
                <w:sz w:val="18"/>
              </w:rPr>
              <w:t xml:space="preserve">Permettre aux institutions de </w:t>
            </w:r>
            <w:r>
              <w:rPr>
                <w:b/>
                <w:i w:val="0"/>
                <w:sz w:val="18"/>
              </w:rPr>
              <w:t>signaler les fraudes constatées</w:t>
            </w:r>
          </w:p>
        </w:tc>
        <w:tc>
          <w:tcPr>
            <w:tcW w:type="dxa" w:w="3249"/>
          </w:tcPr>
          <w:p>
            <w:r/>
            <w:r>
              <w:rPr>
                <w:b w:val="0"/>
                <w:i w:val="0"/>
                <w:sz w:val="18"/>
              </w:rPr>
              <w:t xml:space="preserve">API </w:t>
            </w:r>
            <w:r>
              <w:rPr>
                <w:rFonts w:ascii="Consolas" w:hAnsi="Consolas"/>
                <w:b w:val="0"/>
                <w:i w:val="0"/>
                <w:color w:val="1F3A8A"/>
                <w:sz w:val="18"/>
              </w:rPr>
              <w:t>/v1/feedback</w:t>
            </w:r>
            <w:r>
              <w:rPr>
                <w:b w:val="0"/>
                <w:i w:val="0"/>
                <w:sz w:val="18"/>
              </w:rPr>
              <w:t xml:space="preserve"> : le dossier est clos et l'étiquette sert au réentraînement</w:t>
            </w:r>
          </w:p>
        </w:tc>
      </w:tr>
      <w:tr>
        <w:tc>
          <w:tcPr>
            <w:tcW w:type="dxa" w:w="3249"/>
          </w:tcPr>
          <w:p>
            <w:r/>
            <w:r>
              <w:rPr>
                <w:b w:val="0"/>
                <w:i w:val="0"/>
                <w:sz w:val="18"/>
              </w:rPr>
              <w:t>BM-20</w:t>
            </w:r>
          </w:p>
        </w:tc>
        <w:tc>
          <w:tcPr>
            <w:tcW w:type="dxa" w:w="3249"/>
          </w:tcPr>
          <w:p>
            <w:r/>
            <w:r>
              <w:rPr>
                <w:b w:val="0"/>
                <w:i w:val="0"/>
                <w:sz w:val="18"/>
              </w:rPr>
              <w:t xml:space="preserve">Permettre au régulateur de </w:t>
            </w:r>
            <w:r>
              <w:rPr>
                <w:b/>
                <w:i w:val="0"/>
                <w:sz w:val="18"/>
              </w:rPr>
              <w:t>superviser le secteur</w:t>
            </w:r>
          </w:p>
        </w:tc>
        <w:tc>
          <w:tcPr>
            <w:tcW w:type="dxa" w:w="3249"/>
          </w:tcPr>
          <w:p>
            <w:r/>
            <w:r>
              <w:rPr>
                <w:b w:val="0"/>
                <w:i w:val="0"/>
                <w:sz w:val="18"/>
              </w:rPr>
              <w:t>API de supervision en lecture seule, agrégats sans donnée personnelle</w:t>
            </w:r>
          </w:p>
        </w:tc>
      </w:tr>
      <w:tr>
        <w:tc>
          <w:tcPr>
            <w:tcW w:type="dxa" w:w="3249"/>
          </w:tcPr>
          <w:p>
            <w:r/>
            <w:r>
              <w:rPr>
                <w:b w:val="0"/>
                <w:i w:val="0"/>
                <w:sz w:val="18"/>
              </w:rPr>
              <w:t>BM-21</w:t>
            </w:r>
          </w:p>
        </w:tc>
        <w:tc>
          <w:tcPr>
            <w:tcW w:type="dxa" w:w="3249"/>
          </w:tcPr>
          <w:p>
            <w:r/>
            <w:r>
              <w:rPr>
                <w:b/>
                <w:i w:val="0"/>
                <w:sz w:val="18"/>
              </w:rPr>
              <w:t>Gérer les institutions partenaires</w:t>
            </w:r>
            <w:r>
              <w:rPr>
                <w:b w:val="0"/>
                <w:i w:val="0"/>
                <w:sz w:val="18"/>
              </w:rPr>
              <w:t xml:space="preserve"> et leurs accès</w:t>
            </w:r>
          </w:p>
        </w:tc>
        <w:tc>
          <w:tcPr>
            <w:tcW w:type="dxa" w:w="3249"/>
          </w:tcPr>
          <w:p>
            <w:r/>
            <w:r>
              <w:rPr>
                <w:b w:val="0"/>
                <w:i w:val="0"/>
                <w:sz w:val="18"/>
              </w:rPr>
              <w:t>Création, droits, renouvellement et révocation des clés d'API</w:t>
            </w:r>
          </w:p>
        </w:tc>
      </w:tr>
    </w:tbl>
    <w:p/>
    <w:p>
      <w:pPr>
        <w:pStyle w:val="Heading2"/>
      </w:pPr>
      <w:r>
        <w:t>1.6 Besoins non fonctionnels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DCE6F7"/>
          </w:tcPr>
          <w:p>
            <w:r/>
            <w:r>
              <w:rPr>
                <w:b/>
                <w:i w:val="0"/>
                <w:sz w:val="18"/>
              </w:rPr>
              <w:t>Catégorie</w:t>
            </w:r>
          </w:p>
        </w:tc>
        <w:tc>
          <w:tcPr>
            <w:tcW w:type="dxa" w:w="2436"/>
            <w:shd w:val="clear" w:color="auto" w:fill="DCE6F7"/>
          </w:tcPr>
          <w:p>
            <w:r/>
            <w:r>
              <w:rPr>
                <w:b/>
                <w:i w:val="0"/>
                <w:sz w:val="18"/>
              </w:rPr>
              <w:t>Réf.</w:t>
            </w:r>
          </w:p>
        </w:tc>
        <w:tc>
          <w:tcPr>
            <w:tcW w:type="dxa" w:w="2436"/>
            <w:shd w:val="clear" w:color="auto" w:fill="DCE6F7"/>
          </w:tcPr>
          <w:p>
            <w:r/>
            <w:r>
              <w:rPr>
                <w:b/>
                <w:i w:val="0"/>
                <w:sz w:val="18"/>
              </w:rPr>
              <w:t>Exigence</w:t>
            </w:r>
          </w:p>
        </w:tc>
        <w:tc>
          <w:tcPr>
            <w:tcW w:type="dxa" w:w="2436"/>
            <w:shd w:val="clear" w:color="auto" w:fill="DCE6F7"/>
          </w:tcPr>
          <w:p>
            <w:r/>
            <w:r>
              <w:rPr>
                <w:b/>
                <w:i w:val="0"/>
                <w:sz w:val="18"/>
              </w:rPr>
              <w:t>Réponse du système</w:t>
            </w:r>
          </w:p>
        </w:tc>
      </w:tr>
      <w:tr>
        <w:tc>
          <w:tcPr>
            <w:tcW w:type="dxa" w:w="2436"/>
          </w:tcPr>
          <w:p>
            <w:r/>
            <w:r>
              <w:rPr>
                <w:b w:val="0"/>
                <w:i w:val="0"/>
                <w:sz w:val="18"/>
              </w:rPr>
              <w:t>Performance</w:t>
            </w:r>
          </w:p>
        </w:tc>
        <w:tc>
          <w:tcPr>
            <w:tcW w:type="dxa" w:w="2436"/>
          </w:tcPr>
          <w:p>
            <w:r/>
            <w:r>
              <w:rPr>
                <w:b w:val="0"/>
                <w:i w:val="0"/>
                <w:sz w:val="18"/>
              </w:rPr>
              <w:t>BT-01</w:t>
            </w:r>
          </w:p>
        </w:tc>
        <w:tc>
          <w:tcPr>
            <w:tcW w:type="dxa" w:w="2436"/>
          </w:tcPr>
          <w:p>
            <w:r/>
            <w:r>
              <w:rPr>
                <w:b w:val="0"/>
                <w:i w:val="0"/>
                <w:sz w:val="18"/>
              </w:rPr>
              <w:t>Décision avant exécution</w:t>
            </w:r>
          </w:p>
        </w:tc>
        <w:tc>
          <w:tcPr>
            <w:tcW w:type="dxa" w:w="2436"/>
          </w:tcPr>
          <w:p>
            <w:r/>
            <w:r>
              <w:rPr>
                <w:b w:val="0"/>
                <w:i w:val="0"/>
                <w:sz w:val="18"/>
              </w:rPr>
              <w:t>Médiane ≈ 60 ms, 95ᵉ centile ≈ 110 ms de bout en bout (rejeu)</w:t>
            </w:r>
          </w:p>
        </w:tc>
      </w:tr>
      <w:tr>
        <w:tc>
          <w:tcPr>
            <w:tcW w:type="dxa" w:w="2436"/>
          </w:tcPr>
          <w:p>
            <w:r/>
          </w:p>
        </w:tc>
        <w:tc>
          <w:tcPr>
            <w:tcW w:type="dxa" w:w="2436"/>
          </w:tcPr>
          <w:p>
            <w:r/>
            <w:r>
              <w:rPr>
                <w:b w:val="0"/>
                <w:i w:val="0"/>
                <w:sz w:val="18"/>
              </w:rPr>
              <w:t>BT-02</w:t>
            </w:r>
          </w:p>
        </w:tc>
        <w:tc>
          <w:tcPr>
            <w:tcW w:type="dxa" w:w="2436"/>
          </w:tcPr>
          <w:p>
            <w:r/>
            <w:r>
              <w:rPr>
                <w:b w:val="0"/>
                <w:i w:val="0"/>
                <w:sz w:val="18"/>
              </w:rPr>
              <w:t>Débit des opérateurs</w:t>
            </w:r>
          </w:p>
        </w:tc>
        <w:tc>
          <w:tcPr>
            <w:tcW w:type="dxa" w:w="2436"/>
          </w:tcPr>
          <w:p>
            <w:r/>
            <w:r>
              <w:rPr>
                <w:b w:val="0"/>
                <w:i w:val="0"/>
                <w:sz w:val="18"/>
              </w:rPr>
              <w:t>Plusieurs processus de scoring, limitation de débit (Nginx), réplicas Kubernetes</w:t>
            </w:r>
          </w:p>
        </w:tc>
      </w:tr>
      <w:tr>
        <w:tc>
          <w:tcPr>
            <w:tcW w:type="dxa" w:w="2436"/>
          </w:tcPr>
          <w:p>
            <w:r/>
            <w:r>
              <w:rPr>
                <w:b w:val="0"/>
                <w:i w:val="0"/>
                <w:sz w:val="18"/>
              </w:rPr>
              <w:t>Disponibilité</w:t>
            </w:r>
          </w:p>
        </w:tc>
        <w:tc>
          <w:tcPr>
            <w:tcW w:type="dxa" w:w="2436"/>
          </w:tcPr>
          <w:p>
            <w:r/>
            <w:r>
              <w:rPr>
                <w:b w:val="0"/>
                <w:i w:val="0"/>
                <w:sz w:val="18"/>
              </w:rPr>
              <w:t>BT-03</w:t>
            </w:r>
          </w:p>
        </w:tc>
        <w:tc>
          <w:tcPr>
            <w:tcW w:type="dxa" w:w="2436"/>
          </w:tcPr>
          <w:p>
            <w:r/>
            <w:r>
              <w:rPr>
                <w:b w:val="0"/>
                <w:i w:val="0"/>
                <w:sz w:val="18"/>
              </w:rPr>
              <w:t>Continuité si le scoring tombe</w:t>
            </w:r>
          </w:p>
        </w:tc>
        <w:tc>
          <w:tcPr>
            <w:tcW w:type="dxa" w:w="2436"/>
          </w:tcPr>
          <w:p>
            <w:r/>
            <w:r>
              <w:rPr>
                <w:b w:val="0"/>
                <w:i w:val="0"/>
                <w:sz w:val="18"/>
              </w:rPr>
              <w:t>Politique de repli configurable, relances bornées</w:t>
            </w:r>
          </w:p>
        </w:tc>
      </w:tr>
      <w:tr>
        <w:tc>
          <w:tcPr>
            <w:tcW w:type="dxa" w:w="2436"/>
          </w:tcPr>
          <w:p>
            <w:r/>
          </w:p>
        </w:tc>
        <w:tc>
          <w:tcPr>
            <w:tcW w:type="dxa" w:w="2436"/>
          </w:tcPr>
          <w:p>
            <w:r/>
            <w:r>
              <w:rPr>
                <w:b w:val="0"/>
                <w:i w:val="0"/>
                <w:sz w:val="18"/>
              </w:rPr>
              <w:t>BT-04</w:t>
            </w:r>
          </w:p>
        </w:tc>
        <w:tc>
          <w:tcPr>
            <w:tcW w:type="dxa" w:w="2436"/>
          </w:tcPr>
          <w:p>
            <w:r/>
            <w:r>
              <w:rPr>
                <w:b w:val="0"/>
                <w:i w:val="0"/>
                <w:sz w:val="18"/>
              </w:rPr>
              <w:t>Résilience aux doublons</w:t>
            </w:r>
          </w:p>
        </w:tc>
        <w:tc>
          <w:tcPr>
            <w:tcW w:type="dxa" w:w="2436"/>
          </w:tcPr>
          <w:p>
            <w:r/>
            <w:r>
              <w:rPr>
                <w:b w:val="0"/>
                <w:i w:val="0"/>
                <w:sz w:val="18"/>
              </w:rPr>
              <w:t>Idempotence : une opération rejouée renvoie la décision d'origine</w:t>
            </w:r>
          </w:p>
        </w:tc>
      </w:tr>
      <w:tr>
        <w:tc>
          <w:tcPr>
            <w:tcW w:type="dxa" w:w="2436"/>
          </w:tcPr>
          <w:p>
            <w:r/>
            <w:r>
              <w:rPr>
                <w:b w:val="0"/>
                <w:i w:val="0"/>
                <w:sz w:val="18"/>
              </w:rPr>
              <w:t>Intégration</w:t>
            </w:r>
          </w:p>
        </w:tc>
        <w:tc>
          <w:tcPr>
            <w:tcW w:type="dxa" w:w="2436"/>
          </w:tcPr>
          <w:p>
            <w:r/>
            <w:r>
              <w:rPr>
                <w:b w:val="0"/>
                <w:i w:val="0"/>
                <w:sz w:val="18"/>
              </w:rPr>
              <w:t>BT-06</w:t>
            </w:r>
          </w:p>
        </w:tc>
        <w:tc>
          <w:tcPr>
            <w:tcW w:type="dxa" w:w="2436"/>
          </w:tcPr>
          <w:p>
            <w:r/>
            <w:r>
              <w:rPr>
                <w:b w:val="0"/>
                <w:i w:val="0"/>
                <w:sz w:val="18"/>
              </w:rPr>
              <w:t>Formats hétérogènes</w:t>
            </w:r>
          </w:p>
        </w:tc>
        <w:tc>
          <w:tcPr>
            <w:tcW w:type="dxa" w:w="2436"/>
          </w:tcPr>
          <w:p>
            <w:r/>
            <w:r>
              <w:rPr>
                <w:b w:val="0"/>
                <w:i w:val="0"/>
                <w:sz w:val="18"/>
              </w:rPr>
              <w:t xml:space="preserve">Patron </w:t>
            </w:r>
            <w:r>
              <w:rPr>
                <w:b w:val="0"/>
                <w:i/>
                <w:sz w:val="18"/>
              </w:rPr>
              <w:t>Adapter</w:t>
            </w:r>
            <w:r>
              <w:rPr>
                <w:b w:val="0"/>
                <w:i w:val="0"/>
                <w:sz w:val="18"/>
              </w:rPr>
              <w:t xml:space="preserve"> et schéma pivot </w:t>
            </w:r>
            <w:r>
              <w:rPr>
                <w:rFonts w:ascii="Consolas" w:hAnsi="Consolas"/>
                <w:b w:val="0"/>
                <w:i w:val="0"/>
                <w:color w:val="1F3A8A"/>
                <w:sz w:val="18"/>
              </w:rPr>
              <w:t>UnifiedTransaction</w:t>
            </w:r>
          </w:p>
        </w:tc>
      </w:tr>
      <w:tr>
        <w:tc>
          <w:tcPr>
            <w:tcW w:type="dxa" w:w="2436"/>
          </w:tcPr>
          <w:p>
            <w:r/>
          </w:p>
        </w:tc>
        <w:tc>
          <w:tcPr>
            <w:tcW w:type="dxa" w:w="2436"/>
          </w:tcPr>
          <w:p>
            <w:r/>
            <w:r>
              <w:rPr>
                <w:b w:val="0"/>
                <w:i w:val="0"/>
                <w:sz w:val="18"/>
              </w:rPr>
              <w:t>BT-07</w:t>
            </w:r>
          </w:p>
        </w:tc>
        <w:tc>
          <w:tcPr>
            <w:tcW w:type="dxa" w:w="2436"/>
          </w:tcPr>
          <w:p>
            <w:r/>
            <w:r>
              <w:rPr>
                <w:b w:val="0"/>
                <w:i w:val="0"/>
                <w:sz w:val="18"/>
              </w:rPr>
              <w:t>Double monnaie</w:t>
            </w:r>
          </w:p>
        </w:tc>
        <w:tc>
          <w:tcPr>
            <w:tcW w:type="dxa" w:w="2436"/>
          </w:tcPr>
          <w:p>
            <w:r/>
            <w:r>
              <w:rPr>
                <w:b w:val="0"/>
                <w:i w:val="0"/>
                <w:sz w:val="18"/>
              </w:rPr>
              <w:t>Conversion CDF → USD au taux de l'année de l'opération</w:t>
            </w:r>
          </w:p>
        </w:tc>
      </w:tr>
      <w:tr>
        <w:tc>
          <w:tcPr>
            <w:tcW w:type="dxa" w:w="2436"/>
          </w:tcPr>
          <w:p>
            <w:r/>
          </w:p>
        </w:tc>
        <w:tc>
          <w:tcPr>
            <w:tcW w:type="dxa" w:w="2436"/>
          </w:tcPr>
          <w:p>
            <w:r/>
            <w:r>
              <w:rPr>
                <w:b w:val="0"/>
                <w:i w:val="0"/>
                <w:sz w:val="18"/>
              </w:rPr>
              <w:t>BT-10</w:t>
            </w:r>
          </w:p>
        </w:tc>
        <w:tc>
          <w:tcPr>
            <w:tcW w:type="dxa" w:w="2436"/>
          </w:tcPr>
          <w:p>
            <w:r/>
            <w:r>
              <w:rPr>
                <w:b w:val="0"/>
                <w:i w:val="0"/>
                <w:sz w:val="18"/>
              </w:rPr>
              <w:t>Découplage</w:t>
            </w:r>
          </w:p>
        </w:tc>
        <w:tc>
          <w:tcPr>
            <w:tcW w:type="dxa" w:w="2436"/>
          </w:tcPr>
          <w:p>
            <w:r/>
            <w:r>
              <w:rPr>
                <w:b w:val="0"/>
                <w:i w:val="0"/>
                <w:sz w:val="18"/>
              </w:rPr>
              <w:t>Bus d'événements Kafka et workers indépendants</w:t>
            </w:r>
          </w:p>
        </w:tc>
      </w:tr>
      <w:tr>
        <w:tc>
          <w:tcPr>
            <w:tcW w:type="dxa" w:w="2436"/>
          </w:tcPr>
          <w:p>
            <w:r/>
            <w:r>
              <w:rPr>
                <w:b w:val="0"/>
                <w:i w:val="0"/>
                <w:sz w:val="18"/>
              </w:rPr>
              <w:t>Apprentissage automatique</w:t>
            </w:r>
          </w:p>
        </w:tc>
        <w:tc>
          <w:tcPr>
            <w:tcW w:type="dxa" w:w="2436"/>
          </w:tcPr>
          <w:p>
            <w:r/>
            <w:r>
              <w:rPr>
                <w:b w:val="0"/>
                <w:i w:val="0"/>
                <w:sz w:val="18"/>
              </w:rPr>
              <w:t>BT-11</w:t>
            </w:r>
          </w:p>
        </w:tc>
        <w:tc>
          <w:tcPr>
            <w:tcW w:type="dxa" w:w="2436"/>
          </w:tcPr>
          <w:p>
            <w:r/>
            <w:r>
              <w:rPr>
                <w:b w:val="0"/>
                <w:i w:val="0"/>
                <w:sz w:val="18"/>
              </w:rPr>
              <w:t>Cohérence entraînement / production</w:t>
            </w:r>
          </w:p>
        </w:tc>
        <w:tc>
          <w:tcPr>
            <w:tcW w:type="dxa" w:w="2436"/>
          </w:tcPr>
          <w:p>
            <w:r/>
            <w:r>
              <w:rPr>
                <w:b w:val="0"/>
                <w:i w:val="0"/>
                <w:sz w:val="18"/>
              </w:rPr>
              <w:t>Mêmes fonctions de calcul ; contrôle de l'empreinte du scaler</w:t>
            </w:r>
          </w:p>
        </w:tc>
      </w:tr>
      <w:tr>
        <w:tc>
          <w:tcPr>
            <w:tcW w:type="dxa" w:w="2436"/>
          </w:tcPr>
          <w:p>
            <w:r/>
          </w:p>
        </w:tc>
        <w:tc>
          <w:tcPr>
            <w:tcW w:type="dxa" w:w="2436"/>
          </w:tcPr>
          <w:p>
            <w:r/>
            <w:r>
              <w:rPr>
                <w:b w:val="0"/>
                <w:i w:val="0"/>
                <w:sz w:val="18"/>
              </w:rPr>
              <w:t>BT-12</w:t>
            </w:r>
          </w:p>
        </w:tc>
        <w:tc>
          <w:tcPr>
            <w:tcW w:type="dxa" w:w="2436"/>
          </w:tcPr>
          <w:p>
            <w:r/>
            <w:r>
              <w:rPr>
                <w:b w:val="0"/>
                <w:i w:val="0"/>
                <w:sz w:val="18"/>
              </w:rPr>
              <w:t>Déséquilibre des classes (≈ 1,3 % de fraudes)</w:t>
            </w:r>
          </w:p>
        </w:tc>
        <w:tc>
          <w:tcPr>
            <w:tcW w:type="dxa" w:w="2436"/>
          </w:tcPr>
          <w:p>
            <w:r/>
            <w:r>
              <w:rPr>
                <w:b w:val="0"/>
                <w:i w:val="0"/>
                <w:sz w:val="18"/>
              </w:rPr>
              <w:t>Pondération, sous-échantillonnage, métrique PR-AUC</w:t>
            </w:r>
          </w:p>
        </w:tc>
      </w:tr>
      <w:tr>
        <w:tc>
          <w:tcPr>
            <w:tcW w:type="dxa" w:w="2436"/>
          </w:tcPr>
          <w:p>
            <w:r/>
          </w:p>
        </w:tc>
        <w:tc>
          <w:tcPr>
            <w:tcW w:type="dxa" w:w="2436"/>
          </w:tcPr>
          <w:p>
            <w:r/>
            <w:r>
              <w:rPr>
                <w:b w:val="0"/>
                <w:i w:val="0"/>
                <w:sz w:val="18"/>
              </w:rPr>
              <w:t>BT-13</w:t>
            </w:r>
          </w:p>
        </w:tc>
        <w:tc>
          <w:tcPr>
            <w:tcW w:type="dxa" w:w="2436"/>
          </w:tcPr>
          <w:p>
            <w:r/>
            <w:r>
              <w:rPr>
                <w:b w:val="0"/>
                <w:i w:val="0"/>
                <w:sz w:val="18"/>
              </w:rPr>
              <w:t>Absence de fuite d'information</w:t>
            </w:r>
          </w:p>
        </w:tc>
        <w:tc>
          <w:tcPr>
            <w:tcW w:type="dxa" w:w="2436"/>
          </w:tcPr>
          <w:p>
            <w:r/>
            <w:r>
              <w:rPr>
                <w:b w:val="0"/>
                <w:i w:val="0"/>
                <w:sz w:val="18"/>
              </w:rPr>
              <w:t>Variables calculées sur le passé ; découpage temporel</w:t>
            </w:r>
          </w:p>
        </w:tc>
      </w:tr>
      <w:tr>
        <w:tc>
          <w:tcPr>
            <w:tcW w:type="dxa" w:w="2436"/>
          </w:tcPr>
          <w:p>
            <w:r/>
          </w:p>
        </w:tc>
        <w:tc>
          <w:tcPr>
            <w:tcW w:type="dxa" w:w="2436"/>
          </w:tcPr>
          <w:p>
            <w:r/>
            <w:r>
              <w:rPr>
                <w:b w:val="0"/>
                <w:i w:val="0"/>
                <w:sz w:val="18"/>
              </w:rPr>
              <w:t>BT-14</w:t>
            </w:r>
          </w:p>
        </w:tc>
        <w:tc>
          <w:tcPr>
            <w:tcW w:type="dxa" w:w="2436"/>
          </w:tcPr>
          <w:p>
            <w:r/>
            <w:r>
              <w:rPr>
                <w:b w:val="0"/>
                <w:i w:val="0"/>
                <w:sz w:val="18"/>
              </w:rPr>
              <w:t>Explicabilité</w:t>
            </w:r>
          </w:p>
        </w:tc>
        <w:tc>
          <w:tcPr>
            <w:tcW w:type="dxa" w:w="2436"/>
          </w:tcPr>
          <w:p>
            <w:r/>
            <w:r>
              <w:rPr>
                <w:b w:val="0"/>
                <w:i w:val="0"/>
                <w:sz w:val="18"/>
              </w:rPr>
              <w:t>TreeSHAP exact, attention, RAG</w:t>
            </w:r>
          </w:p>
        </w:tc>
      </w:tr>
      <w:tr>
        <w:tc>
          <w:tcPr>
            <w:tcW w:type="dxa" w:w="2436"/>
          </w:tcPr>
          <w:p>
            <w:r/>
          </w:p>
        </w:tc>
        <w:tc>
          <w:tcPr>
            <w:tcW w:type="dxa" w:w="2436"/>
          </w:tcPr>
          <w:p>
            <w:r/>
            <w:r>
              <w:rPr>
                <w:b w:val="0"/>
                <w:i w:val="0"/>
                <w:sz w:val="18"/>
              </w:rPr>
              <w:t>BT-15</w:t>
            </w:r>
          </w:p>
        </w:tc>
        <w:tc>
          <w:tcPr>
            <w:tcW w:type="dxa" w:w="2436"/>
          </w:tcPr>
          <w:p>
            <w:r/>
            <w:r>
              <w:rPr>
                <w:b w:val="0"/>
                <w:i w:val="0"/>
                <w:sz w:val="18"/>
              </w:rPr>
              <w:t>Évaluation statistiquement fondée</w:t>
            </w:r>
          </w:p>
        </w:tc>
        <w:tc>
          <w:tcPr>
            <w:tcW w:type="dxa" w:w="2436"/>
          </w:tcPr>
          <w:p>
            <w:r/>
            <w:r>
              <w:rPr>
                <w:b w:val="0"/>
                <w:i w:val="0"/>
                <w:sz w:val="18"/>
              </w:rPr>
              <w:t>Bootstrap apparié par usager, test de McNemar</w:t>
            </w:r>
          </w:p>
        </w:tc>
      </w:tr>
      <w:tr>
        <w:tc>
          <w:tcPr>
            <w:tcW w:type="dxa" w:w="2436"/>
          </w:tcPr>
          <w:p>
            <w:r/>
          </w:p>
        </w:tc>
        <w:tc>
          <w:tcPr>
            <w:tcW w:type="dxa" w:w="2436"/>
          </w:tcPr>
          <w:p>
            <w:r/>
            <w:r>
              <w:rPr>
                <w:b w:val="0"/>
                <w:i w:val="0"/>
                <w:sz w:val="18"/>
              </w:rPr>
              <w:t>BT-16</w:t>
            </w:r>
          </w:p>
        </w:tc>
        <w:tc>
          <w:tcPr>
            <w:tcW w:type="dxa" w:w="2436"/>
          </w:tcPr>
          <w:p>
            <w:r/>
            <w:r>
              <w:rPr>
                <w:b w:val="0"/>
                <w:i w:val="0"/>
                <w:sz w:val="18"/>
              </w:rPr>
              <w:t>Surveillance de la dérive</w:t>
            </w:r>
          </w:p>
        </w:tc>
        <w:tc>
          <w:tcPr>
            <w:tcW w:type="dxa" w:w="2436"/>
          </w:tcPr>
          <w:p>
            <w:r/>
            <w:r>
              <w:rPr>
                <w:b w:val="0"/>
                <w:i w:val="0"/>
                <w:sz w:val="18"/>
              </w:rPr>
              <w:t>Kolmogorov-Smirnov, PSI, taux de nouveauté</w:t>
            </w:r>
          </w:p>
        </w:tc>
      </w:tr>
      <w:tr>
        <w:tc>
          <w:tcPr>
            <w:tcW w:type="dxa" w:w="2436"/>
          </w:tcPr>
          <w:p>
            <w:r/>
          </w:p>
        </w:tc>
        <w:tc>
          <w:tcPr>
            <w:tcW w:type="dxa" w:w="2436"/>
          </w:tcPr>
          <w:p>
            <w:r/>
            <w:r>
              <w:rPr>
                <w:b w:val="0"/>
                <w:i w:val="0"/>
                <w:sz w:val="18"/>
              </w:rPr>
              <w:t>BT-17</w:t>
            </w:r>
          </w:p>
        </w:tc>
        <w:tc>
          <w:tcPr>
            <w:tcW w:type="dxa" w:w="2436"/>
          </w:tcPr>
          <w:p>
            <w:r/>
            <w:r>
              <w:rPr>
                <w:b w:val="0"/>
                <w:i w:val="0"/>
                <w:sz w:val="18"/>
              </w:rPr>
              <w:t>Réentraînement maîtrisé</w:t>
            </w:r>
          </w:p>
        </w:tc>
        <w:tc>
          <w:tcPr>
            <w:tcW w:type="dxa" w:w="2436"/>
          </w:tcPr>
          <w:p>
            <w:r/>
            <w:r>
              <w:rPr>
                <w:b w:val="0"/>
                <w:i w:val="0"/>
                <w:sz w:val="18"/>
              </w:rPr>
              <w:t>Champion / challenger, porte de détection, garde-fou contre le surapprentissage</w:t>
            </w:r>
          </w:p>
        </w:tc>
      </w:tr>
      <w:tr>
        <w:tc>
          <w:tcPr>
            <w:tcW w:type="dxa" w:w="2436"/>
          </w:tcPr>
          <w:p>
            <w:r/>
          </w:p>
        </w:tc>
        <w:tc>
          <w:tcPr>
            <w:tcW w:type="dxa" w:w="2436"/>
          </w:tcPr>
          <w:p>
            <w:r/>
            <w:r>
              <w:rPr>
                <w:b w:val="0"/>
                <w:i w:val="0"/>
                <w:sz w:val="18"/>
              </w:rPr>
              <w:t>BT-19</w:t>
            </w:r>
          </w:p>
        </w:tc>
        <w:tc>
          <w:tcPr>
            <w:tcW w:type="dxa" w:w="2436"/>
          </w:tcPr>
          <w:p>
            <w:r/>
            <w:r>
              <w:rPr>
                <w:b w:val="0"/>
                <w:i w:val="0"/>
                <w:sz w:val="18"/>
              </w:rPr>
              <w:t>Robustesse aux attaques inédites</w:t>
            </w:r>
          </w:p>
        </w:tc>
        <w:tc>
          <w:tcPr>
            <w:tcW w:type="dxa" w:w="2436"/>
          </w:tcPr>
          <w:p>
            <w:r/>
            <w:r>
              <w:rPr>
                <w:b w:val="0"/>
                <w:i w:val="0"/>
                <w:sz w:val="18"/>
              </w:rPr>
              <w:t>Lois physiques (cinématique, conservation)</w:t>
            </w:r>
          </w:p>
        </w:tc>
      </w:tr>
      <w:tr>
        <w:tc>
          <w:tcPr>
            <w:tcW w:type="dxa" w:w="2436"/>
          </w:tcPr>
          <w:p>
            <w:r/>
            <w:r>
              <w:rPr>
                <w:b w:val="0"/>
                <w:i w:val="0"/>
                <w:sz w:val="18"/>
              </w:rPr>
              <w:t>Sécurité</w:t>
            </w:r>
          </w:p>
        </w:tc>
        <w:tc>
          <w:tcPr>
            <w:tcW w:type="dxa" w:w="2436"/>
          </w:tcPr>
          <w:p>
            <w:r/>
            <w:r>
              <w:rPr>
                <w:b w:val="0"/>
                <w:i w:val="0"/>
                <w:sz w:val="18"/>
              </w:rPr>
              <w:t>BT-20</w:t>
            </w:r>
          </w:p>
        </w:tc>
        <w:tc>
          <w:tcPr>
            <w:tcW w:type="dxa" w:w="2436"/>
          </w:tcPr>
          <w:p>
            <w:r/>
            <w:r>
              <w:rPr>
                <w:b w:val="0"/>
                <w:i w:val="0"/>
                <w:sz w:val="18"/>
              </w:rPr>
              <w:t>Authentification des systèmes</w:t>
            </w:r>
          </w:p>
        </w:tc>
        <w:tc>
          <w:tcPr>
            <w:tcW w:type="dxa" w:w="2436"/>
          </w:tcPr>
          <w:p>
            <w:r/>
            <w:r>
              <w:rPr>
                <w:b w:val="0"/>
                <w:i w:val="0"/>
                <w:sz w:val="18"/>
              </w:rPr>
              <w:t>Clé d'API par institution (empreinte SHA-256), droits par institution</w:t>
            </w:r>
          </w:p>
        </w:tc>
      </w:tr>
      <w:tr>
        <w:tc>
          <w:tcPr>
            <w:tcW w:type="dxa" w:w="2436"/>
          </w:tcPr>
          <w:p>
            <w:r/>
          </w:p>
        </w:tc>
        <w:tc>
          <w:tcPr>
            <w:tcW w:type="dxa" w:w="2436"/>
          </w:tcPr>
          <w:p>
            <w:r/>
            <w:r>
              <w:rPr>
                <w:b w:val="0"/>
                <w:i w:val="0"/>
                <w:sz w:val="18"/>
              </w:rPr>
              <w:t>BT-21</w:t>
            </w:r>
          </w:p>
        </w:tc>
        <w:tc>
          <w:tcPr>
            <w:tcW w:type="dxa" w:w="2436"/>
          </w:tcPr>
          <w:p>
            <w:r/>
            <w:r>
              <w:rPr>
                <w:b w:val="0"/>
                <w:i w:val="0"/>
                <w:sz w:val="18"/>
              </w:rPr>
              <w:t>Authentification des utilisateurs</w:t>
            </w:r>
          </w:p>
        </w:tc>
        <w:tc>
          <w:tcPr>
            <w:tcW w:type="dxa" w:w="2436"/>
          </w:tcPr>
          <w:p>
            <w:r/>
            <w:r>
              <w:rPr>
                <w:b w:val="0"/>
                <w:i w:val="0"/>
                <w:sz w:val="18"/>
              </w:rPr>
              <w:t>JWT, contrôle d'accès par rôle</w:t>
            </w:r>
          </w:p>
        </w:tc>
      </w:tr>
      <w:tr>
        <w:tc>
          <w:tcPr>
            <w:tcW w:type="dxa" w:w="2436"/>
          </w:tcPr>
          <w:p>
            <w:r/>
          </w:p>
        </w:tc>
        <w:tc>
          <w:tcPr>
            <w:tcW w:type="dxa" w:w="2436"/>
          </w:tcPr>
          <w:p>
            <w:r/>
            <w:r>
              <w:rPr>
                <w:b w:val="0"/>
                <w:i w:val="0"/>
                <w:sz w:val="18"/>
              </w:rPr>
              <w:t>BT-22</w:t>
            </w:r>
          </w:p>
        </w:tc>
        <w:tc>
          <w:tcPr>
            <w:tcW w:type="dxa" w:w="2436"/>
          </w:tcPr>
          <w:p>
            <w:r/>
            <w:r>
              <w:rPr>
                <w:b w:val="0"/>
                <w:i w:val="0"/>
                <w:sz w:val="18"/>
              </w:rPr>
              <w:t>Intégrité du journal</w:t>
            </w:r>
          </w:p>
        </w:tc>
        <w:tc>
          <w:tcPr>
            <w:tcW w:type="dxa" w:w="2436"/>
          </w:tcPr>
          <w:p>
            <w:r/>
            <w:r>
              <w:rPr>
                <w:b w:val="0"/>
                <w:i w:val="0"/>
                <w:sz w:val="18"/>
              </w:rPr>
              <w:t>Chaînage SHA-256, modification et suppression interdites en base</w:t>
            </w:r>
          </w:p>
        </w:tc>
      </w:tr>
      <w:tr>
        <w:tc>
          <w:tcPr>
            <w:tcW w:type="dxa" w:w="2436"/>
          </w:tcPr>
          <w:p>
            <w:r/>
          </w:p>
        </w:tc>
        <w:tc>
          <w:tcPr>
            <w:tcW w:type="dxa" w:w="2436"/>
          </w:tcPr>
          <w:p>
            <w:r/>
            <w:r>
              <w:rPr>
                <w:b w:val="0"/>
                <w:i w:val="0"/>
                <w:sz w:val="18"/>
              </w:rPr>
              <w:t>BT-23</w:t>
            </w:r>
          </w:p>
        </w:tc>
        <w:tc>
          <w:tcPr>
            <w:tcW w:type="dxa" w:w="2436"/>
          </w:tcPr>
          <w:p>
            <w:r/>
            <w:r>
              <w:rPr>
                <w:b w:val="0"/>
                <w:i w:val="0"/>
                <w:sz w:val="18"/>
              </w:rPr>
              <w:t>Confidentialité</w:t>
            </w:r>
          </w:p>
        </w:tc>
        <w:tc>
          <w:tcPr>
            <w:tcW w:type="dxa" w:w="2436"/>
          </w:tcPr>
          <w:p>
            <w:r/>
            <w:r>
              <w:rPr>
                <w:b w:val="0"/>
                <w:i w:val="0"/>
                <w:sz w:val="18"/>
              </w:rPr>
              <w:t>Aucun service externe ; texte des messages jamais stocké ; isolement des données par institution</w:t>
            </w:r>
          </w:p>
        </w:tc>
      </w:tr>
      <w:tr>
        <w:tc>
          <w:tcPr>
            <w:tcW w:type="dxa" w:w="2436"/>
          </w:tcPr>
          <w:p>
            <w:r/>
            <w:r>
              <w:rPr>
                <w:b w:val="0"/>
                <w:i w:val="0"/>
                <w:sz w:val="18"/>
              </w:rPr>
              <w:t>Exploitation</w:t>
            </w:r>
          </w:p>
        </w:tc>
        <w:tc>
          <w:tcPr>
            <w:tcW w:type="dxa" w:w="2436"/>
          </w:tcPr>
          <w:p>
            <w:r/>
            <w:r>
              <w:rPr>
                <w:b w:val="0"/>
                <w:i w:val="0"/>
                <w:sz w:val="18"/>
              </w:rPr>
              <w:t>BT-25</w:t>
            </w:r>
          </w:p>
        </w:tc>
        <w:tc>
          <w:tcPr>
            <w:tcW w:type="dxa" w:w="2436"/>
          </w:tcPr>
          <w:p>
            <w:r/>
            <w:r>
              <w:rPr>
                <w:b w:val="0"/>
                <w:i w:val="0"/>
                <w:sz w:val="18"/>
              </w:rPr>
              <w:t>Observabilité</w:t>
            </w:r>
          </w:p>
        </w:tc>
        <w:tc>
          <w:tcPr>
            <w:tcW w:type="dxa" w:w="2436"/>
          </w:tcPr>
          <w:p>
            <w:r/>
            <w:r>
              <w:rPr>
                <w:b w:val="0"/>
                <w:i w:val="0"/>
                <w:sz w:val="18"/>
              </w:rPr>
              <w:t>Prometheus, Grafana, Loki, règles d'alerte</w:t>
            </w:r>
          </w:p>
        </w:tc>
      </w:tr>
      <w:tr>
        <w:tc>
          <w:tcPr>
            <w:tcW w:type="dxa" w:w="2436"/>
          </w:tcPr>
          <w:p>
            <w:r/>
          </w:p>
        </w:tc>
        <w:tc>
          <w:tcPr>
            <w:tcW w:type="dxa" w:w="2436"/>
          </w:tcPr>
          <w:p>
            <w:r/>
            <w:r>
              <w:rPr>
                <w:b w:val="0"/>
                <w:i w:val="0"/>
                <w:sz w:val="18"/>
              </w:rPr>
              <w:t>BT-26</w:t>
            </w:r>
          </w:p>
        </w:tc>
        <w:tc>
          <w:tcPr>
            <w:tcW w:type="dxa" w:w="2436"/>
          </w:tcPr>
          <w:p>
            <w:r/>
            <w:r>
              <w:rPr>
                <w:b w:val="0"/>
                <w:i w:val="0"/>
                <w:sz w:val="18"/>
              </w:rPr>
              <w:t>Qualité logicielle</w:t>
            </w:r>
          </w:p>
        </w:tc>
        <w:tc>
          <w:tcPr>
            <w:tcW w:type="dxa" w:w="2436"/>
          </w:tcPr>
          <w:p>
            <w:r/>
            <w:r>
              <w:rPr>
                <w:b w:val="0"/>
                <w:i w:val="0"/>
                <w:sz w:val="18"/>
              </w:rPr>
              <w:t>Tests automatisés par service</w:t>
            </w:r>
          </w:p>
        </w:tc>
      </w:tr>
      <w:tr>
        <w:tc>
          <w:tcPr>
            <w:tcW w:type="dxa" w:w="2436"/>
          </w:tcPr>
          <w:p>
            <w:r/>
          </w:p>
        </w:tc>
        <w:tc>
          <w:tcPr>
            <w:tcW w:type="dxa" w:w="2436"/>
          </w:tcPr>
          <w:p>
            <w:r/>
            <w:r>
              <w:rPr>
                <w:b w:val="0"/>
                <w:i w:val="0"/>
                <w:sz w:val="18"/>
              </w:rPr>
              <w:t>BT-27</w:t>
            </w:r>
          </w:p>
        </w:tc>
        <w:tc>
          <w:tcPr>
            <w:tcW w:type="dxa" w:w="2436"/>
          </w:tcPr>
          <w:p>
            <w:r/>
            <w:r>
              <w:rPr>
                <w:b w:val="0"/>
                <w:i w:val="0"/>
                <w:sz w:val="18"/>
              </w:rPr>
              <w:t>Portabilité</w:t>
            </w:r>
          </w:p>
        </w:tc>
        <w:tc>
          <w:tcPr>
            <w:tcW w:type="dxa" w:w="2436"/>
          </w:tcPr>
          <w:p>
            <w:r/>
            <w:r>
              <w:rPr>
                <w:b w:val="0"/>
                <w:i w:val="0"/>
                <w:sz w:val="18"/>
              </w:rPr>
              <w:t>Conteneurs Docker, Docker Compose, Kubernetes</w:t>
            </w:r>
          </w:p>
        </w:tc>
      </w:tr>
    </w:tbl>
    <w:p/>
    <w:p>
      <w:pPr>
        <w:pStyle w:val="Heading2"/>
      </w:pPr>
      <w:r>
        <w:t>1.7 Contraintes propres à la RDC</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7"/>
          </w:tcPr>
          <w:p>
            <w:r/>
            <w:r>
              <w:rPr>
                <w:b/>
                <w:i w:val="0"/>
                <w:sz w:val="18"/>
              </w:rPr>
              <w:t>Contrainte</w:t>
            </w:r>
          </w:p>
        </w:tc>
        <w:tc>
          <w:tcPr>
            <w:tcW w:type="dxa" w:w="4873"/>
            <w:shd w:val="clear" w:color="auto" w:fill="DCE6F7"/>
          </w:tcPr>
          <w:p>
            <w:r/>
            <w:r>
              <w:rPr>
                <w:b/>
                <w:i w:val="0"/>
                <w:sz w:val="18"/>
              </w:rPr>
              <w:t>Conséquence sur la conception</w:t>
            </w:r>
          </w:p>
        </w:tc>
      </w:tr>
      <w:tr>
        <w:tc>
          <w:tcPr>
            <w:tcW w:type="dxa" w:w="4873"/>
          </w:tcPr>
          <w:p>
            <w:r/>
            <w:r>
              <w:rPr>
                <w:b w:val="0"/>
                <w:i w:val="0"/>
                <w:sz w:val="18"/>
              </w:rPr>
              <w:t>Téléphones simples et USSD très répandus</w:t>
            </w:r>
          </w:p>
        </w:tc>
        <w:tc>
          <w:tcPr>
            <w:tcW w:type="dxa" w:w="4873"/>
          </w:tcPr>
          <w:p>
            <w:r/>
            <w:r>
              <w:rPr>
                <w:b w:val="0"/>
                <w:i w:val="0"/>
                <w:sz w:val="18"/>
              </w:rPr>
              <w:t>Variables indépendantes de l'application (montant, fréquence, agent)</w:t>
            </w:r>
          </w:p>
        </w:tc>
      </w:tr>
      <w:tr>
        <w:tc>
          <w:tcPr>
            <w:tcW w:type="dxa" w:w="4873"/>
          </w:tcPr>
          <w:p>
            <w:r/>
            <w:r>
              <w:rPr>
                <w:b w:val="0"/>
                <w:i w:val="0"/>
                <w:sz w:val="18"/>
              </w:rPr>
              <w:t>Réseau d'agents de proximité</w:t>
            </w:r>
          </w:p>
        </w:tc>
        <w:tc>
          <w:tcPr>
            <w:tcW w:type="dxa" w:w="4873"/>
          </w:tcPr>
          <w:p>
            <w:r/>
            <w:r>
              <w:rPr>
                <w:b w:val="0"/>
                <w:i w:val="0"/>
                <w:sz w:val="18"/>
              </w:rPr>
              <w:t>Variables liées à l'agent ; typologie « fraude d'agent »</w:t>
            </w:r>
          </w:p>
        </w:tc>
      </w:tr>
      <w:tr>
        <w:tc>
          <w:tcPr>
            <w:tcW w:type="dxa" w:w="4873"/>
          </w:tcPr>
          <w:p>
            <w:r/>
            <w:r>
              <w:rPr>
                <w:b w:val="0"/>
                <w:i w:val="0"/>
                <w:sz w:val="18"/>
              </w:rPr>
              <w:t>Double monnaie CDF / USD, dépréciation du franc</w:t>
            </w:r>
          </w:p>
        </w:tc>
        <w:tc>
          <w:tcPr>
            <w:tcW w:type="dxa" w:w="4873"/>
          </w:tcPr>
          <w:p>
            <w:r/>
            <w:r>
              <w:rPr>
                <w:b w:val="0"/>
                <w:i w:val="0"/>
                <w:sz w:val="18"/>
              </w:rPr>
              <w:t>Montants ramenés en USD au taux de l'année</w:t>
            </w:r>
          </w:p>
        </w:tc>
      </w:tr>
      <w:tr>
        <w:tc>
          <w:tcPr>
            <w:tcW w:type="dxa" w:w="4873"/>
          </w:tcPr>
          <w:p>
            <w:r/>
            <w:r>
              <w:rPr>
                <w:b w:val="0"/>
                <w:i w:val="0"/>
                <w:sz w:val="18"/>
              </w:rPr>
              <w:t>Connectivité inégale</w:t>
            </w:r>
          </w:p>
        </w:tc>
        <w:tc>
          <w:tcPr>
            <w:tcW w:type="dxa" w:w="4873"/>
          </w:tcPr>
          <w:p>
            <w:r/>
            <w:r>
              <w:rPr>
                <w:b w:val="0"/>
                <w:i w:val="0"/>
                <w:sz w:val="18"/>
              </w:rPr>
              <w:t>Aucune dépendance à un service en ligne pour décider</w:t>
            </w:r>
          </w:p>
        </w:tc>
      </w:tr>
      <w:tr>
        <w:tc>
          <w:tcPr>
            <w:tcW w:type="dxa" w:w="4873"/>
          </w:tcPr>
          <w:p>
            <w:r/>
            <w:r>
              <w:rPr>
                <w:b w:val="0"/>
                <w:i w:val="0"/>
                <w:sz w:val="18"/>
              </w:rPr>
              <w:t>26 provinces, vaste territoire</w:t>
            </w:r>
          </w:p>
        </w:tc>
        <w:tc>
          <w:tcPr>
            <w:tcW w:type="dxa" w:w="4873"/>
          </w:tcPr>
          <w:p>
            <w:r/>
            <w:r>
              <w:rPr>
                <w:b w:val="0"/>
                <w:i w:val="0"/>
                <w:sz w:val="18"/>
              </w:rPr>
              <w:t>Localisation par province ; loi physique de déplacement entre chefs-lieux</w:t>
            </w:r>
          </w:p>
        </w:tc>
      </w:tr>
      <w:tr>
        <w:tc>
          <w:tcPr>
            <w:tcW w:type="dxa" w:w="4873"/>
          </w:tcPr>
          <w:p>
            <w:r/>
            <w:r>
              <w:rPr>
                <w:b w:val="0"/>
                <w:i w:val="0"/>
                <w:sz w:val="18"/>
              </w:rPr>
              <w:t>Niveaux KYC et plafonds</w:t>
            </w:r>
          </w:p>
        </w:tc>
        <w:tc>
          <w:tcPr>
            <w:tcW w:type="dxa" w:w="4873"/>
          </w:tcPr>
          <w:p>
            <w:r/>
            <w:r>
              <w:rPr>
                <w:b w:val="0"/>
                <w:i w:val="0"/>
                <w:sz w:val="18"/>
              </w:rPr>
              <w:t>Variable « montant / plafond KYC » ; règle de vérification</w:t>
            </w:r>
          </w:p>
        </w:tc>
      </w:tr>
      <w:tr>
        <w:tc>
          <w:tcPr>
            <w:tcW w:type="dxa" w:w="4873"/>
          </w:tcPr>
          <w:p>
            <w:r/>
            <w:r>
              <w:rPr>
                <w:b w:val="0"/>
                <w:i w:val="0"/>
                <w:sz w:val="18"/>
              </w:rPr>
              <w:t>Marché multi-opérateurs, régulé par la BCC</w:t>
            </w:r>
          </w:p>
        </w:tc>
        <w:tc>
          <w:tcPr>
            <w:tcW w:type="dxa" w:w="4873"/>
          </w:tcPr>
          <w:p>
            <w:r/>
            <w:r>
              <w:rPr>
                <w:b w:val="0"/>
                <w:i w:val="0"/>
                <w:sz w:val="18"/>
              </w:rPr>
              <w:t>API ouverte aux institutions, isolement des données, supervision du régulateur</w:t>
            </w:r>
          </w:p>
        </w:tc>
      </w:tr>
      <w:tr>
        <w:tc>
          <w:tcPr>
            <w:tcW w:type="dxa" w:w="4873"/>
          </w:tcPr>
          <w:p>
            <w:r/>
            <w:r>
              <w:rPr>
                <w:b w:val="0"/>
                <w:i w:val="0"/>
                <w:sz w:val="18"/>
              </w:rPr>
              <w:t>Absence de jeu de données public</w:t>
            </w:r>
          </w:p>
        </w:tc>
        <w:tc>
          <w:tcPr>
            <w:tcW w:type="dxa" w:w="4873"/>
          </w:tcPr>
          <w:p>
            <w:r/>
            <w:r>
              <w:rPr>
                <w:b w:val="0"/>
                <w:i w:val="0"/>
                <w:sz w:val="18"/>
              </w:rPr>
              <w:t>Générateur de données synthétiques réaliste ; validation sur données réelles à prévoir</w:t>
            </w:r>
          </w:p>
        </w:tc>
      </w:tr>
    </w:tbl>
    <w:p/>
    <w:p>
      <w:pPr>
        <w:pStyle w:val="Heading2"/>
      </w:pPr>
      <w:r>
        <w:t>1.8 Diagramme des cas d'utilisation</w:t>
      </w:r>
    </w:p>
    <w:p>
      <w:pPr>
        <w:jc w:val="center"/>
      </w:pPr>
      <w:r>
        <w:drawing>
          <wp:inline xmlns:a="http://schemas.openxmlformats.org/drawingml/2006/main" xmlns:pic="http://schemas.openxmlformats.org/drawingml/2006/picture">
            <wp:extent cx="5760000" cy="6644409"/>
            <wp:docPr id="1" name="Picture 1"/>
            <wp:cNvGraphicFramePr>
              <a:graphicFrameLocks noChangeAspect="1"/>
            </wp:cNvGraphicFramePr>
            <a:graphic>
              <a:graphicData uri="http://schemas.openxmlformats.org/drawingml/2006/picture">
                <pic:pic>
                  <pic:nvPicPr>
                    <pic:cNvPr id="0" name="besoins_metier.png"/>
                    <pic:cNvPicPr/>
                  </pic:nvPicPr>
                  <pic:blipFill>
                    <a:blip r:embed="rId9"/>
                    <a:stretch>
                      <a:fillRect/>
                    </a:stretch>
                  </pic:blipFill>
                  <pic:spPr>
                    <a:xfrm>
                      <a:off x="0" y="0"/>
                      <a:ext cx="5760000" cy="6644409"/>
                    </a:xfrm>
                    <a:prstGeom prst="rect"/>
                  </pic:spPr>
                </pic:pic>
              </a:graphicData>
            </a:graphic>
          </wp:inline>
        </w:drawing>
      </w:r>
    </w:p>
    <w:p>
      <w:pPr>
        <w:jc w:val="center"/>
      </w:pPr>
      <w:r>
        <w:rPr>
          <w:b w:val="0"/>
          <w:i/>
          <w:sz w:val="18"/>
        </w:rPr>
        <w:t xml:space="preserve">Figure 1 — Cas d'utilisation (code : </w:t>
      </w:r>
      <w:r>
        <w:rPr>
          <w:rFonts w:ascii="Consolas" w:hAnsi="Consolas"/>
          <w:b w:val="0"/>
          <w:i/>
          <w:color w:val="1F3A8A"/>
          <w:sz w:val="18"/>
        </w:rPr>
        <w:t>docs/uml/besoins_metier.puml</w:t>
      </w:r>
      <w:r>
        <w:rPr>
          <w:b w:val="0"/>
          <w:i/>
          <w:sz w:val="18"/>
        </w:rPr>
        <w:t>).</w:t>
      </w:r>
    </w:p>
    <w:p>
      <w:pPr>
        <w:pStyle w:val="Heading2"/>
      </w:pPr>
      <w:r>
        <w:t>1.9 Priorisation (MoSCoW)</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7"/>
          </w:tcPr>
          <w:p>
            <w:r/>
            <w:r>
              <w:rPr>
                <w:b/>
                <w:i w:val="0"/>
                <w:sz w:val="18"/>
              </w:rPr>
              <w:t>Priorité</w:t>
            </w:r>
          </w:p>
        </w:tc>
        <w:tc>
          <w:tcPr>
            <w:tcW w:type="dxa" w:w="4873"/>
            <w:shd w:val="clear" w:color="auto" w:fill="DCE6F7"/>
          </w:tcPr>
          <w:p>
            <w:r/>
            <w:r>
              <w:rPr>
                <w:b/>
                <w:i w:val="0"/>
                <w:sz w:val="18"/>
              </w:rPr>
              <w:t>Besoins</w:t>
            </w:r>
          </w:p>
        </w:tc>
      </w:tr>
      <w:tr>
        <w:tc>
          <w:tcPr>
            <w:tcW w:type="dxa" w:w="4873"/>
          </w:tcPr>
          <w:p>
            <w:r/>
            <w:r>
              <w:rPr>
                <w:b/>
                <w:i w:val="0"/>
                <w:sz w:val="18"/>
              </w:rPr>
              <w:t>Indispensable</w:t>
            </w:r>
            <w:r>
              <w:rPr>
                <w:b w:val="0"/>
                <w:i w:val="0"/>
                <w:sz w:val="18"/>
              </w:rPr>
              <w:t xml:space="preserve"> (</w:t>
            </w:r>
            <w:r>
              <w:rPr>
                <w:b w:val="0"/>
                <w:i/>
                <w:sz w:val="18"/>
              </w:rPr>
              <w:t>Must</w:t>
            </w:r>
            <w:r>
              <w:rPr>
                <w:b w:val="0"/>
                <w:i w:val="0"/>
                <w:sz w:val="18"/>
              </w:rPr>
              <w:t>)</w:t>
            </w:r>
          </w:p>
        </w:tc>
        <w:tc>
          <w:tcPr>
            <w:tcW w:type="dxa" w:w="4873"/>
          </w:tcPr>
          <w:p>
            <w:r/>
            <w:r>
              <w:rPr>
                <w:b w:val="0"/>
                <w:i w:val="0"/>
                <w:sz w:val="18"/>
              </w:rPr>
              <w:t>BM-01, BM-02, BM-03, BM-04, BM-06, BM-17, BT-01, BT-11, BT-13, BT-21, BT-22</w:t>
            </w:r>
          </w:p>
        </w:tc>
      </w:tr>
      <w:tr>
        <w:tc>
          <w:tcPr>
            <w:tcW w:type="dxa" w:w="4873"/>
          </w:tcPr>
          <w:p>
            <w:r/>
            <w:r>
              <w:rPr>
                <w:b/>
                <w:i w:val="0"/>
                <w:sz w:val="18"/>
              </w:rPr>
              <w:t>Important</w:t>
            </w:r>
            <w:r>
              <w:rPr>
                <w:b w:val="0"/>
                <w:i w:val="0"/>
                <w:sz w:val="18"/>
              </w:rPr>
              <w:t xml:space="preserve"> (</w:t>
            </w:r>
            <w:r>
              <w:rPr>
                <w:b w:val="0"/>
                <w:i/>
                <w:sz w:val="18"/>
              </w:rPr>
              <w:t>Should</w:t>
            </w:r>
            <w:r>
              <w:rPr>
                <w:b w:val="0"/>
                <w:i w:val="0"/>
                <w:sz w:val="18"/>
              </w:rPr>
              <w:t>)</w:t>
            </w:r>
          </w:p>
        </w:tc>
        <w:tc>
          <w:tcPr>
            <w:tcW w:type="dxa" w:w="4873"/>
          </w:tcPr>
          <w:p>
            <w:r/>
            <w:r>
              <w:rPr>
                <w:b w:val="0"/>
                <w:i w:val="0"/>
                <w:sz w:val="18"/>
              </w:rPr>
              <w:t>BM-05, BM-07, BM-08, BM-09, BM-11, BM-15, BM-19, BM-21, BT-03, BT-04, BT-16, BT-17, BT-20</w:t>
            </w:r>
          </w:p>
        </w:tc>
      </w:tr>
      <w:tr>
        <w:tc>
          <w:tcPr>
            <w:tcW w:type="dxa" w:w="4873"/>
          </w:tcPr>
          <w:p>
            <w:r/>
            <w:r>
              <w:rPr>
                <w:b/>
                <w:i w:val="0"/>
                <w:sz w:val="18"/>
              </w:rPr>
              <w:t>Souhaitable</w:t>
            </w:r>
            <w:r>
              <w:rPr>
                <w:b w:val="0"/>
                <w:i w:val="0"/>
                <w:sz w:val="18"/>
              </w:rPr>
              <w:t xml:space="preserve"> (</w:t>
            </w:r>
            <w:r>
              <w:rPr>
                <w:b w:val="0"/>
                <w:i/>
                <w:sz w:val="18"/>
              </w:rPr>
              <w:t>Could</w:t>
            </w:r>
            <w:r>
              <w:rPr>
                <w:b w:val="0"/>
                <w:i w:val="0"/>
                <w:sz w:val="18"/>
              </w:rPr>
              <w:t>)</w:t>
            </w:r>
          </w:p>
        </w:tc>
        <w:tc>
          <w:tcPr>
            <w:tcW w:type="dxa" w:w="4873"/>
          </w:tcPr>
          <w:p>
            <w:r/>
            <w:r>
              <w:rPr>
                <w:b w:val="0"/>
                <w:i w:val="0"/>
                <w:sz w:val="18"/>
              </w:rPr>
              <w:t>BM-10, BM-12, BM-13, BM-14, BM-16, BM-20, BT-19, BT-25</w:t>
            </w:r>
          </w:p>
        </w:tc>
      </w:tr>
      <w:tr>
        <w:tc>
          <w:tcPr>
            <w:tcW w:type="dxa" w:w="4873"/>
          </w:tcPr>
          <w:p>
            <w:r/>
            <w:r>
              <w:rPr>
                <w:b/>
                <w:i w:val="0"/>
                <w:sz w:val="18"/>
              </w:rPr>
              <w:t>Hors périmètre</w:t>
            </w:r>
            <w:r>
              <w:rPr>
                <w:b w:val="0"/>
                <w:i w:val="0"/>
                <w:sz w:val="18"/>
              </w:rPr>
              <w:t xml:space="preserve"> (</w:t>
            </w:r>
            <w:r>
              <w:rPr>
                <w:b w:val="0"/>
                <w:i/>
                <w:sz w:val="18"/>
              </w:rPr>
              <w:t>Won't, pour l'instant</w:t>
            </w:r>
            <w:r>
              <w:rPr>
                <w:b w:val="0"/>
                <w:i w:val="0"/>
                <w:sz w:val="18"/>
              </w:rPr>
              <w:t>)</w:t>
            </w:r>
          </w:p>
        </w:tc>
        <w:tc>
          <w:tcPr>
            <w:tcW w:type="dxa" w:w="4873"/>
          </w:tcPr>
          <w:p>
            <w:r/>
            <w:r>
              <w:rPr>
                <w:b w:val="0"/>
                <w:i w:val="0"/>
                <w:sz w:val="18"/>
              </w:rPr>
              <w:t>Raccordement aux systèmes réels des opérateurs ; validation sur données réelles ; analyse de messages en lingala et swahili</w:t>
            </w:r>
          </w:p>
        </w:tc>
      </w:tr>
    </w:tbl>
    <w:p/>
    <w:p>
      <w:pPr>
        <w:pStyle w:val="Heading2"/>
      </w:pPr>
      <w:r>
        <w:t>1.10 Traçabilité besoins et hypothèses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7"/>
          </w:tcPr>
          <w:p>
            <w:r/>
            <w:r>
              <w:rPr>
                <w:b/>
                <w:i w:val="0"/>
                <w:sz w:val="18"/>
              </w:rPr>
              <w:t>Hypothèse</w:t>
            </w:r>
          </w:p>
        </w:tc>
        <w:tc>
          <w:tcPr>
            <w:tcW w:type="dxa" w:w="4873"/>
            <w:shd w:val="clear" w:color="auto" w:fill="DCE6F7"/>
          </w:tcPr>
          <w:p>
            <w:r/>
            <w:r>
              <w:rPr>
                <w:b/>
                <w:i w:val="0"/>
                <w:sz w:val="18"/>
              </w:rPr>
              <w:t>Besoins concernés</w:t>
            </w:r>
          </w:p>
        </w:tc>
      </w:tr>
      <w:tr>
        <w:tc>
          <w:tcPr>
            <w:tcW w:type="dxa" w:w="4873"/>
          </w:tcPr>
          <w:p>
            <w:r/>
            <w:r>
              <w:rPr>
                <w:b w:val="0"/>
                <w:i w:val="0"/>
                <w:sz w:val="18"/>
              </w:rPr>
              <w:t>H1</w:t>
            </w:r>
          </w:p>
        </w:tc>
        <w:tc>
          <w:tcPr>
            <w:tcW w:type="dxa" w:w="4873"/>
          </w:tcPr>
          <w:p>
            <w:r/>
            <w:r>
              <w:rPr>
                <w:b w:val="0"/>
                <w:i w:val="0"/>
                <w:sz w:val="18"/>
              </w:rPr>
              <w:t>BM-01, BM-02, BM-04</w:t>
            </w:r>
          </w:p>
        </w:tc>
      </w:tr>
      <w:tr>
        <w:tc>
          <w:tcPr>
            <w:tcW w:type="dxa" w:w="4873"/>
          </w:tcPr>
          <w:p>
            <w:r/>
            <w:r>
              <w:rPr>
                <w:b w:val="0"/>
                <w:i w:val="0"/>
                <w:sz w:val="18"/>
              </w:rPr>
              <w:t>H2</w:t>
            </w:r>
          </w:p>
        </w:tc>
        <w:tc>
          <w:tcPr>
            <w:tcW w:type="dxa" w:w="4873"/>
          </w:tcPr>
          <w:p>
            <w:r/>
            <w:r>
              <w:rPr>
                <w:b w:val="0"/>
                <w:i w:val="0"/>
                <w:sz w:val="18"/>
              </w:rPr>
              <w:t>BM-02, BT-13</w:t>
            </w:r>
          </w:p>
        </w:tc>
      </w:tr>
      <w:tr>
        <w:tc>
          <w:tcPr>
            <w:tcW w:type="dxa" w:w="4873"/>
          </w:tcPr>
          <w:p>
            <w:r/>
            <w:r>
              <w:rPr>
                <w:b w:val="0"/>
                <w:i w:val="0"/>
                <w:sz w:val="18"/>
              </w:rPr>
              <w:t>H3</w:t>
            </w:r>
          </w:p>
        </w:tc>
        <w:tc>
          <w:tcPr>
            <w:tcW w:type="dxa" w:w="4873"/>
          </w:tcPr>
          <w:p>
            <w:r/>
            <w:r>
              <w:rPr>
                <w:b w:val="0"/>
                <w:i w:val="0"/>
                <w:sz w:val="18"/>
              </w:rPr>
              <w:t>BM-01, BT-12, BT-15</w:t>
            </w:r>
          </w:p>
        </w:tc>
      </w:tr>
      <w:tr>
        <w:tc>
          <w:tcPr>
            <w:tcW w:type="dxa" w:w="4873"/>
          </w:tcPr>
          <w:p>
            <w:r/>
            <w:r>
              <w:rPr>
                <w:b w:val="0"/>
                <w:i w:val="0"/>
                <w:sz w:val="18"/>
              </w:rPr>
              <w:t>H4</w:t>
            </w:r>
          </w:p>
        </w:tc>
        <w:tc>
          <w:tcPr>
            <w:tcW w:type="dxa" w:w="4873"/>
          </w:tcPr>
          <w:p>
            <w:r/>
            <w:r>
              <w:rPr>
                <w:b w:val="0"/>
                <w:i w:val="0"/>
                <w:sz w:val="18"/>
              </w:rPr>
              <w:t>BM-11, BM-12</w:t>
            </w:r>
          </w:p>
        </w:tc>
      </w:tr>
      <w:tr>
        <w:tc>
          <w:tcPr>
            <w:tcW w:type="dxa" w:w="4873"/>
          </w:tcPr>
          <w:p>
            <w:r/>
            <w:r>
              <w:rPr>
                <w:b w:val="0"/>
                <w:i w:val="0"/>
                <w:sz w:val="18"/>
              </w:rPr>
              <w:t>H5</w:t>
            </w:r>
          </w:p>
        </w:tc>
        <w:tc>
          <w:tcPr>
            <w:tcW w:type="dxa" w:w="4873"/>
          </w:tcPr>
          <w:p>
            <w:r/>
            <w:r>
              <w:rPr>
                <w:b w:val="0"/>
                <w:i w:val="0"/>
                <w:sz w:val="18"/>
              </w:rPr>
              <w:t>BM-15, BM-16, BM-19, BT-16, BT-17</w:t>
            </w:r>
          </w:p>
        </w:tc>
      </w:tr>
    </w:tbl>
    <w:p/>
    <w:p>
      <w:r>
        <w:br w:type="page"/>
      </w:r>
    </w:p>
    <w:p>
      <w:pPr>
        <w:pStyle w:val="Heading1"/>
      </w:pPr>
      <w:r>
        <w:t>PARTIE II — MÉTHODOLOGIE</w:t>
      </w:r>
    </w:p>
    <w:p>
      <w:pPr>
        <w:pStyle w:val="Heading2"/>
      </w:pPr>
      <w:r>
        <w:t>2.1 Démarche générale</w:t>
      </w:r>
    </w:p>
    <w:p>
      <w:pPr>
        <w:spacing w:after="120"/>
      </w:pPr>
      <w:r>
        <w:rPr>
          <w:b w:val="0"/>
          <w:i w:val="0"/>
        </w:rPr>
        <w:t xml:space="preserve">La recherche suit une démarche de </w:t>
      </w:r>
      <w:r>
        <w:rPr>
          <w:b/>
          <w:i w:val="0"/>
        </w:rPr>
        <w:t>science de la conception</w:t>
      </w:r>
      <w:r>
        <w:rPr>
          <w:b w:val="0"/>
          <w:i w:val="0"/>
        </w:rPr>
        <w:t xml:space="preserve"> (</w:t>
      </w:r>
      <w:r>
        <w:rPr>
          <w:b w:val="0"/>
          <w:i/>
        </w:rPr>
        <w:t>design science research</w:t>
      </w:r>
      <w:r>
        <w:rPr>
          <w:b w:val="0"/>
          <w:i w:val="0"/>
        </w:rPr>
        <w:t xml:space="preserve">) : on construit un artefact, le système, et on l'évalue au regard d'un problème réel. Le volet données suit le cycle </w:t>
      </w:r>
      <w:r>
        <w:rPr>
          <w:b/>
          <w:i w:val="0"/>
        </w:rPr>
        <w:t>CRISP-DM</w:t>
      </w:r>
      <w:r>
        <w:rPr>
          <w:b w:val="0"/>
          <w:i w:val="0"/>
        </w:rPr>
        <w:t>, adapté :</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r>
              <w:rPr>
                <w:b/>
                <w:i w:val="0"/>
                <w:sz w:val="18"/>
              </w:rPr>
              <w:t>Étape</w:t>
            </w:r>
          </w:p>
        </w:tc>
        <w:tc>
          <w:tcPr>
            <w:tcW w:type="dxa" w:w="3249"/>
            <w:shd w:val="clear" w:color="auto" w:fill="DCE6F7"/>
          </w:tcPr>
          <w:p>
            <w:r/>
            <w:r>
              <w:rPr>
                <w:b/>
                <w:i w:val="0"/>
                <w:sz w:val="18"/>
              </w:rPr>
              <w:t>Contenu</w:t>
            </w:r>
          </w:p>
        </w:tc>
        <w:tc>
          <w:tcPr>
            <w:tcW w:type="dxa" w:w="3249"/>
            <w:shd w:val="clear" w:color="auto" w:fill="DCE6F7"/>
          </w:tcPr>
          <w:p>
            <w:r/>
            <w:r>
              <w:rPr>
                <w:b/>
                <w:i w:val="0"/>
                <w:sz w:val="18"/>
              </w:rPr>
              <w:t>Livrable</w:t>
            </w:r>
          </w:p>
        </w:tc>
      </w:tr>
      <w:tr>
        <w:tc>
          <w:tcPr>
            <w:tcW w:type="dxa" w:w="3249"/>
          </w:tcPr>
          <w:p>
            <w:r/>
            <w:r>
              <w:rPr>
                <w:b w:val="0"/>
                <w:i w:val="0"/>
                <w:sz w:val="18"/>
              </w:rPr>
              <w:t>1. Compréhension du métier</w:t>
            </w:r>
          </w:p>
        </w:tc>
        <w:tc>
          <w:tcPr>
            <w:tcW w:type="dxa" w:w="3249"/>
          </w:tcPr>
          <w:p>
            <w:r/>
            <w:r>
              <w:rPr>
                <w:b w:val="0"/>
                <w:i w:val="0"/>
                <w:sz w:val="18"/>
              </w:rPr>
              <w:t>Contexte RDC, typologies de fraude, acteurs, besoins</w:t>
            </w:r>
          </w:p>
        </w:tc>
        <w:tc>
          <w:tcPr>
            <w:tcW w:type="dxa" w:w="3249"/>
          </w:tcPr>
          <w:p>
            <w:r/>
            <w:r>
              <w:rPr>
                <w:b w:val="0"/>
                <w:i w:val="0"/>
                <w:sz w:val="18"/>
              </w:rPr>
              <w:t>Partie I</w:t>
            </w:r>
          </w:p>
        </w:tc>
      </w:tr>
      <w:tr>
        <w:tc>
          <w:tcPr>
            <w:tcW w:type="dxa" w:w="3249"/>
          </w:tcPr>
          <w:p>
            <w:r/>
            <w:r>
              <w:rPr>
                <w:b w:val="0"/>
                <w:i w:val="0"/>
                <w:sz w:val="18"/>
              </w:rPr>
              <w:t>2. Compréhension et constitution des données</w:t>
            </w:r>
          </w:p>
        </w:tc>
        <w:tc>
          <w:tcPr>
            <w:tcW w:type="dxa" w:w="3249"/>
          </w:tcPr>
          <w:p>
            <w:r/>
            <w:r>
              <w:rPr>
                <w:b w:val="0"/>
                <w:i w:val="0"/>
                <w:sz w:val="18"/>
              </w:rPr>
              <w:t>Générateur synthétique 2019-2025</w:t>
            </w:r>
          </w:p>
        </w:tc>
        <w:tc>
          <w:tcPr>
            <w:tcW w:type="dxa" w:w="3249"/>
          </w:tcPr>
          <w:p>
            <w:r/>
            <w:r>
              <w:rPr>
                <w:rFonts w:ascii="Consolas" w:hAnsi="Consolas"/>
                <w:b w:val="0"/>
                <w:i w:val="0"/>
                <w:color w:val="1F3A8A"/>
                <w:sz w:val="18"/>
              </w:rPr>
              <w:t>ml/generator/</w:t>
            </w:r>
            <w:r>
              <w:rPr>
                <w:b w:val="0"/>
                <w:i w:val="0"/>
                <w:sz w:val="18"/>
              </w:rPr>
              <w:t xml:space="preserve">, </w:t>
            </w:r>
            <w:r>
              <w:rPr>
                <w:rFonts w:ascii="Consolas" w:hAnsi="Consolas"/>
                <w:b w:val="0"/>
                <w:i w:val="0"/>
                <w:color w:val="1F3A8A"/>
                <w:sz w:val="18"/>
              </w:rPr>
              <w:t>docs/dictionnaire_donnees.md</w:t>
            </w:r>
          </w:p>
        </w:tc>
      </w:tr>
      <w:tr>
        <w:tc>
          <w:tcPr>
            <w:tcW w:type="dxa" w:w="3249"/>
          </w:tcPr>
          <w:p>
            <w:r/>
            <w:r>
              <w:rPr>
                <w:b w:val="0"/>
                <w:i w:val="0"/>
                <w:sz w:val="18"/>
              </w:rPr>
              <w:t>3. Préparation</w:t>
            </w:r>
          </w:p>
        </w:tc>
        <w:tc>
          <w:tcPr>
            <w:tcW w:type="dxa" w:w="3249"/>
          </w:tcPr>
          <w:p>
            <w:r/>
            <w:r>
              <w:rPr>
                <w:b w:val="0"/>
                <w:i w:val="0"/>
                <w:sz w:val="18"/>
              </w:rPr>
              <w:t>58 variables comportementales, normalisation, découpage temporel</w:t>
            </w:r>
          </w:p>
        </w:tc>
        <w:tc>
          <w:tcPr>
            <w:tcW w:type="dxa" w:w="3249"/>
          </w:tcPr>
          <w:p>
            <w:r/>
            <w:r>
              <w:rPr>
                <w:rFonts w:ascii="Consolas" w:hAnsi="Consolas"/>
                <w:b w:val="0"/>
                <w:i w:val="0"/>
                <w:color w:val="1F3A8A"/>
                <w:sz w:val="18"/>
              </w:rPr>
              <w:t>ml/features/</w:t>
            </w:r>
            <w:r>
              <w:rPr>
                <w:b w:val="0"/>
                <w:i w:val="0"/>
                <w:sz w:val="18"/>
              </w:rPr>
              <w:t xml:space="preserve">, </w:t>
            </w:r>
            <w:r>
              <w:rPr>
                <w:rFonts w:ascii="Consolas" w:hAnsi="Consolas"/>
                <w:b w:val="0"/>
                <w:i w:val="0"/>
                <w:color w:val="1F3A8A"/>
                <w:sz w:val="18"/>
              </w:rPr>
              <w:t>ml/preprocessing/</w:t>
            </w:r>
          </w:p>
        </w:tc>
      </w:tr>
      <w:tr>
        <w:tc>
          <w:tcPr>
            <w:tcW w:type="dxa" w:w="3249"/>
          </w:tcPr>
          <w:p>
            <w:r/>
            <w:r>
              <w:rPr>
                <w:b w:val="0"/>
                <w:i w:val="0"/>
                <w:sz w:val="18"/>
              </w:rPr>
              <w:t>4. Modélisation</w:t>
            </w:r>
          </w:p>
        </w:tc>
        <w:tc>
          <w:tcPr>
            <w:tcW w:type="dxa" w:w="3249"/>
          </w:tcPr>
          <w:p>
            <w:r/>
            <w:r>
              <w:rPr>
                <w:b w:val="0"/>
                <w:i w:val="0"/>
                <w:sz w:val="18"/>
              </w:rPr>
              <w:t>Références de comparaison, modèle hybride, classifieur de typologie</w:t>
            </w:r>
          </w:p>
        </w:tc>
        <w:tc>
          <w:tcPr>
            <w:tcW w:type="dxa" w:w="3249"/>
          </w:tcPr>
          <w:p>
            <w:r/>
            <w:r>
              <w:rPr>
                <w:rFonts w:ascii="Consolas" w:hAnsi="Consolas"/>
                <w:b w:val="0"/>
                <w:i w:val="0"/>
                <w:color w:val="1F3A8A"/>
                <w:sz w:val="18"/>
              </w:rPr>
              <w:t>ml/models/</w:t>
            </w:r>
            <w:r>
              <w:rPr>
                <w:b w:val="0"/>
                <w:i w:val="0"/>
                <w:sz w:val="18"/>
              </w:rPr>
              <w:t xml:space="preserve">, </w:t>
            </w:r>
            <w:r>
              <w:rPr>
                <w:rFonts w:ascii="Consolas" w:hAnsi="Consolas"/>
                <w:b w:val="0"/>
                <w:i w:val="0"/>
                <w:color w:val="1F3A8A"/>
                <w:sz w:val="18"/>
              </w:rPr>
              <w:t>ml/training/</w:t>
            </w:r>
          </w:p>
        </w:tc>
      </w:tr>
      <w:tr>
        <w:tc>
          <w:tcPr>
            <w:tcW w:type="dxa" w:w="3249"/>
          </w:tcPr>
          <w:p>
            <w:r/>
            <w:r>
              <w:rPr>
                <w:b w:val="0"/>
                <w:i w:val="0"/>
                <w:sz w:val="18"/>
              </w:rPr>
              <w:t>5. Évaluation</w:t>
            </w:r>
          </w:p>
        </w:tc>
        <w:tc>
          <w:tcPr>
            <w:tcW w:type="dxa" w:w="3249"/>
          </w:tcPr>
          <w:p>
            <w:r/>
            <w:r>
              <w:rPr>
                <w:b w:val="0"/>
                <w:i w:val="0"/>
                <w:sz w:val="18"/>
              </w:rPr>
              <w:t>Protocole statistique H1 à H5, matrices de confusion</w:t>
            </w:r>
          </w:p>
        </w:tc>
        <w:tc>
          <w:tcPr>
            <w:tcW w:type="dxa" w:w="3249"/>
          </w:tcPr>
          <w:p>
            <w:r/>
            <w:r>
              <w:rPr>
                <w:rFonts w:ascii="Consolas" w:hAnsi="Consolas"/>
                <w:b w:val="0"/>
                <w:i w:val="0"/>
                <w:color w:val="1F3A8A"/>
                <w:sz w:val="18"/>
              </w:rPr>
              <w:t>ml/reports/</w:t>
            </w:r>
          </w:p>
        </w:tc>
      </w:tr>
      <w:tr>
        <w:tc>
          <w:tcPr>
            <w:tcW w:type="dxa" w:w="3249"/>
          </w:tcPr>
          <w:p>
            <w:r/>
            <w:r>
              <w:rPr>
                <w:b w:val="0"/>
                <w:i w:val="0"/>
                <w:sz w:val="18"/>
              </w:rPr>
              <w:t>6. Déploiement</w:t>
            </w:r>
          </w:p>
        </w:tc>
        <w:tc>
          <w:tcPr>
            <w:tcW w:type="dxa" w:w="3249"/>
          </w:tcPr>
          <w:p>
            <w:r/>
            <w:r>
              <w:rPr>
                <w:b w:val="0"/>
                <w:i w:val="0"/>
                <w:sz w:val="18"/>
              </w:rPr>
              <w:t>Architecture temps réel, API, supervision, apprentissage continu</w:t>
            </w:r>
          </w:p>
        </w:tc>
        <w:tc>
          <w:tcPr>
            <w:tcW w:type="dxa" w:w="3249"/>
          </w:tcPr>
          <w:p>
            <w:r/>
            <w:r>
              <w:rPr>
                <w:b w:val="0"/>
                <w:i w:val="0"/>
                <w:sz w:val="18"/>
              </w:rPr>
              <w:t>Partie III</w:t>
            </w:r>
          </w:p>
        </w:tc>
      </w:tr>
    </w:tbl>
    <w:p/>
    <w:p>
      <w:pPr>
        <w:spacing w:after="120"/>
      </w:pPr>
      <w:r>
        <w:rPr>
          <w:b w:val="0"/>
          <w:i w:val="0"/>
        </w:rPr>
        <w:t xml:space="preserve">La démarche est </w:t>
      </w:r>
      <w:r>
        <w:rPr>
          <w:b/>
          <w:i w:val="0"/>
        </w:rPr>
        <w:t>itérative</w:t>
      </w:r>
      <w:r>
        <w:rPr>
          <w:b w:val="0"/>
          <w:i w:val="0"/>
        </w:rPr>
        <w:t xml:space="preserve"> : les diagnostics d'évaluation ont conduit à des corrections successives (fuites d'information, cohérence entre entraînement et production, surapprentissage, seuils).</w:t>
      </w:r>
    </w:p>
    <w:p>
      <w:pPr>
        <w:pStyle w:val="Heading2"/>
      </w:pPr>
      <w:r>
        <w:t>2.2 Données</w:t>
      </w:r>
    </w:p>
    <w:p>
      <w:pPr>
        <w:pStyle w:val="Heading3"/>
      </w:pPr>
      <w:r>
        <w:t>2.2.1 Justification du recours à des données simulées</w:t>
      </w:r>
    </w:p>
    <w:p>
      <w:pPr>
        <w:spacing w:after="120"/>
      </w:pPr>
      <w:r>
        <w:rPr>
          <w:b w:val="0"/>
          <w:i w:val="0"/>
        </w:rPr>
        <w:t xml:space="preserve">Les données transactionnelles des opérateurs sont confidentielles (secret bancaire, protection des données personnelles) et aucun jeu public ne couvre la RDC. Un </w:t>
      </w:r>
      <w:r>
        <w:rPr>
          <w:b/>
          <w:i w:val="0"/>
        </w:rPr>
        <w:t>générateur paramétré</w:t>
      </w:r>
      <w:r>
        <w:rPr>
          <w:b w:val="0"/>
          <w:i w:val="0"/>
        </w:rPr>
        <w:t xml:space="preserve"> a donc été conçu. Il reproduit les régularités connues du marché : opérateurs, provinces, agents, double monnaie, saisonnalité, typologies de fraude. La graine est fixe, ce qui rend la génération reproductible à l'octet près.</w:t>
      </w:r>
    </w:p>
    <w:p>
      <w:pPr>
        <w:pStyle w:val="Heading3"/>
      </w:pPr>
      <w:r>
        <w:t>2.2.2 Caractéristiques du jeu de données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7"/>
          </w:tcPr>
          <w:p>
            <w:r/>
            <w:r>
              <w:rPr>
                <w:b/>
                <w:i w:val="0"/>
                <w:sz w:val="18"/>
              </w:rPr>
              <w:t>Caractéristique</w:t>
            </w:r>
          </w:p>
        </w:tc>
        <w:tc>
          <w:tcPr>
            <w:tcW w:type="dxa" w:w="4873"/>
            <w:shd w:val="clear" w:color="auto" w:fill="DCE6F7"/>
          </w:tcPr>
          <w:p>
            <w:r/>
            <w:r>
              <w:rPr>
                <w:b/>
                <w:i w:val="0"/>
                <w:sz w:val="18"/>
              </w:rPr>
              <w:t>Valeur</w:t>
            </w:r>
          </w:p>
        </w:tc>
      </w:tr>
      <w:tr>
        <w:tc>
          <w:tcPr>
            <w:tcW w:type="dxa" w:w="4873"/>
          </w:tcPr>
          <w:p>
            <w:r/>
            <w:r>
              <w:rPr>
                <w:b w:val="0"/>
                <w:i w:val="0"/>
                <w:sz w:val="18"/>
              </w:rPr>
              <w:t>Période</w:t>
            </w:r>
          </w:p>
        </w:tc>
        <w:tc>
          <w:tcPr>
            <w:tcW w:type="dxa" w:w="4873"/>
          </w:tcPr>
          <w:p>
            <w:r/>
            <w:r>
              <w:rPr>
                <w:b w:val="0"/>
                <w:i w:val="0"/>
                <w:sz w:val="18"/>
              </w:rPr>
              <w:t>1ᵉʳ janvier 2019 → 31 décembre 2025</w:t>
            </w:r>
          </w:p>
        </w:tc>
      </w:tr>
      <w:tr>
        <w:tc>
          <w:tcPr>
            <w:tcW w:type="dxa" w:w="4873"/>
          </w:tcPr>
          <w:p>
            <w:r/>
            <w:r>
              <w:rPr>
                <w:b w:val="0"/>
                <w:i w:val="0"/>
                <w:sz w:val="18"/>
              </w:rPr>
              <w:t>Transactions</w:t>
            </w:r>
          </w:p>
        </w:tc>
        <w:tc>
          <w:tcPr>
            <w:tcW w:type="dxa" w:w="4873"/>
          </w:tcPr>
          <w:p>
            <w:r/>
            <w:r>
              <w:rPr>
                <w:b w:val="0"/>
                <w:i w:val="0"/>
                <w:sz w:val="18"/>
              </w:rPr>
              <w:t>631 968</w:t>
            </w:r>
          </w:p>
        </w:tc>
      </w:tr>
      <w:tr>
        <w:tc>
          <w:tcPr>
            <w:tcW w:type="dxa" w:w="4873"/>
          </w:tcPr>
          <w:p>
            <w:r/>
            <w:r>
              <w:rPr>
                <w:b w:val="0"/>
                <w:i w:val="0"/>
                <w:sz w:val="18"/>
              </w:rPr>
              <w:t>Utilisateurs</w:t>
            </w:r>
          </w:p>
        </w:tc>
        <w:tc>
          <w:tcPr>
            <w:tcW w:type="dxa" w:w="4873"/>
          </w:tcPr>
          <w:p>
            <w:r/>
            <w:r>
              <w:rPr>
                <w:b w:val="0"/>
                <w:i w:val="0"/>
                <w:sz w:val="18"/>
              </w:rPr>
              <w:t>500 (arrivées progressives, croissance d'environ 8 % par an)</w:t>
            </w:r>
          </w:p>
        </w:tc>
      </w:tr>
      <w:tr>
        <w:tc>
          <w:tcPr>
            <w:tcW w:type="dxa" w:w="4873"/>
          </w:tcPr>
          <w:p>
            <w:r/>
            <w:r>
              <w:rPr>
                <w:b w:val="0"/>
                <w:i w:val="0"/>
                <w:sz w:val="18"/>
              </w:rPr>
              <w:t>Fraudes</w:t>
            </w:r>
          </w:p>
        </w:tc>
        <w:tc>
          <w:tcPr>
            <w:tcW w:type="dxa" w:w="4873"/>
          </w:tcPr>
          <w:p>
            <w:r/>
            <w:r>
              <w:rPr>
                <w:b w:val="0"/>
                <w:i w:val="0"/>
                <w:sz w:val="18"/>
              </w:rPr>
              <w:t>8 426 (</w:t>
            </w:r>
            <w:r>
              <w:rPr>
                <w:b/>
                <w:i w:val="0"/>
                <w:sz w:val="18"/>
              </w:rPr>
              <w:t>1,33 %</w:t>
            </w:r>
            <w:r>
              <w:rPr>
                <w:b w:val="0"/>
                <w:i w:val="0"/>
                <w:sz w:val="18"/>
              </w:rPr>
              <w:t>)</w:t>
            </w:r>
          </w:p>
        </w:tc>
      </w:tr>
      <w:tr>
        <w:tc>
          <w:tcPr>
            <w:tcW w:type="dxa" w:w="4873"/>
          </w:tcPr>
          <w:p>
            <w:r/>
            <w:r>
              <w:rPr>
                <w:b w:val="0"/>
                <w:i w:val="0"/>
                <w:sz w:val="18"/>
              </w:rPr>
              <w:t>Canaux</w:t>
            </w:r>
          </w:p>
        </w:tc>
        <w:tc>
          <w:tcPr>
            <w:tcW w:type="dxa" w:w="4873"/>
          </w:tcPr>
          <w:p>
            <w:r/>
            <w:r>
              <w:rPr>
                <w:b w:val="0"/>
                <w:i w:val="0"/>
                <w:sz w:val="18"/>
              </w:rPr>
              <w:t>Mobile Money 598 515 ; Visa virtuelle 33 453 (lancée en 2021)</w:t>
            </w:r>
          </w:p>
        </w:tc>
      </w:tr>
      <w:tr>
        <w:tc>
          <w:tcPr>
            <w:tcW w:type="dxa" w:w="4873"/>
          </w:tcPr>
          <w:p>
            <w:r/>
            <w:r>
              <w:rPr>
                <w:b w:val="0"/>
                <w:i w:val="0"/>
                <w:sz w:val="18"/>
              </w:rPr>
              <w:t>Opérateurs</w:t>
            </w:r>
          </w:p>
        </w:tc>
        <w:tc>
          <w:tcPr>
            <w:tcW w:type="dxa" w:w="4873"/>
          </w:tcPr>
          <w:p>
            <w:r/>
            <w:r>
              <w:rPr>
                <w:b w:val="0"/>
                <w:i w:val="0"/>
                <w:sz w:val="18"/>
              </w:rPr>
              <w:t>Vodacom 319 549 ; Airtel 180 649 ; Orange 131 770</w:t>
            </w:r>
          </w:p>
        </w:tc>
      </w:tr>
      <w:tr>
        <w:tc>
          <w:tcPr>
            <w:tcW w:type="dxa" w:w="4873"/>
          </w:tcPr>
          <w:p>
            <w:r/>
            <w:r>
              <w:rPr>
                <w:b w:val="0"/>
                <w:i w:val="0"/>
                <w:sz w:val="18"/>
              </w:rPr>
              <w:t>Monnaies</w:t>
            </w:r>
          </w:p>
        </w:tc>
        <w:tc>
          <w:tcPr>
            <w:tcW w:type="dxa" w:w="4873"/>
          </w:tcPr>
          <w:p>
            <w:r/>
            <w:r>
              <w:rPr>
                <w:b w:val="0"/>
                <w:i w:val="0"/>
                <w:sz w:val="18"/>
              </w:rPr>
              <w:t>CDF et USD, taux de change par année</w:t>
            </w:r>
          </w:p>
        </w:tc>
      </w:tr>
    </w:tbl>
    <w:p/>
    <w:p>
      <w:pPr>
        <w:spacing w:after="120"/>
      </w:pPr>
      <w:r>
        <w:rPr>
          <w:b w:val="0"/>
          <w:i w:val="0"/>
        </w:rPr>
        <w:t>Répartition des fraudes par typologie : échange de SIM 2 220, ingénierie sociale 1 850, fractionnement 1 334, prise de contrôle 1 112, fraude d'agent 888, carte non présente 406, test de carte 362, vidage par rechargement 254.</w:t>
      </w:r>
    </w:p>
    <w:p>
      <w:pPr>
        <w:spacing w:after="120"/>
      </w:pPr>
      <w:r>
        <w:rPr>
          <w:b/>
          <w:i w:val="0"/>
        </w:rPr>
        <w:t>Évolution dans le temps.</w:t>
      </w:r>
      <w:r>
        <w:rPr>
          <w:b w:val="0"/>
          <w:i w:val="0"/>
        </w:rPr>
        <w:t xml:space="preserve"> Les tendances des fraudes varient selon l'année (paramètres </w:t>
      </w:r>
      <w:r>
        <w:rPr>
          <w:rFonts w:ascii="Consolas" w:hAnsi="Consolas"/>
          <w:b w:val="0"/>
          <w:i w:val="0"/>
          <w:color w:val="1F3A8A"/>
          <w:sz w:val="18"/>
        </w:rPr>
        <w:t>FRAUD_TRENDS</w:t>
      </w:r>
      <w:r>
        <w:rPr>
          <w:b w:val="0"/>
          <w:i w:val="0"/>
        </w:rPr>
        <w:t>). L'ingénierie sociale et le fractionnement progressent, ce qui permet de tester H5. Les déplacements des utilisateurs respectent des durées de trajet réalistes entre provinces.</w:t>
      </w:r>
    </w:p>
    <w:p>
      <w:pPr>
        <w:spacing w:after="120"/>
      </w:pPr>
      <w:r>
        <w:rPr>
          <w:b w:val="0"/>
          <w:i w:val="0"/>
        </w:rPr>
        <w:t xml:space="preserve">Le dictionnaire complet des données est dans </w:t>
      </w:r>
      <w:r>
        <w:rPr>
          <w:rFonts w:ascii="Consolas" w:hAnsi="Consolas"/>
          <w:b w:val="0"/>
          <w:i w:val="0"/>
          <w:color w:val="1F3A8A"/>
          <w:sz w:val="18"/>
        </w:rPr>
        <w:t>docs/dictionnaire_donnees.md</w:t>
      </w:r>
      <w:r>
        <w:rPr>
          <w:b w:val="0"/>
          <w:i w:val="0"/>
        </w:rPr>
        <w:t>.</w:t>
      </w:r>
    </w:p>
    <w:p>
      <w:pPr>
        <w:pStyle w:val="Heading3"/>
      </w:pPr>
      <w:r>
        <w:t>2.2.3 Source et provenance des données</w:t>
      </w:r>
    </w:p>
    <w:p>
      <w:pPr>
        <w:spacing w:after="120"/>
      </w:pPr>
      <w:r>
        <w:rPr>
          <w:b/>
          <w:i w:val="0"/>
        </w:rPr>
        <w:t>Nature de la source.</w:t>
      </w:r>
      <w:r>
        <w:rPr>
          <w:b w:val="0"/>
          <w:i w:val="0"/>
        </w:rPr>
        <w:t xml:space="preserve"> Les données utilisées sont des </w:t>
      </w:r>
      <w:r>
        <w:rPr>
          <w:b/>
          <w:i w:val="0"/>
        </w:rPr>
        <w:t>données primaires synthétiques</w:t>
      </w:r>
      <w:r>
        <w:rPr>
          <w:b w:val="0"/>
          <w:i w:val="0"/>
        </w:rPr>
        <w:t>, produites par un générateur développé dans le cadre de ce travail. Elles ne proviennent d'aucun opérateur, d'aucune banque et d'aucune base publique. Aucune donnée personnelle réelle n'est utilisée.</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7"/>
          </w:tcPr>
          <w:p>
            <w:r/>
            <w:r>
              <w:rPr>
                <w:b/>
                <w:i w:val="0"/>
                <w:sz w:val="18"/>
              </w:rPr>
              <w:t>Élément</w:t>
            </w:r>
          </w:p>
        </w:tc>
        <w:tc>
          <w:tcPr>
            <w:tcW w:type="dxa" w:w="4873"/>
            <w:shd w:val="clear" w:color="auto" w:fill="DCE6F7"/>
          </w:tcPr>
          <w:p>
            <w:r/>
            <w:r>
              <w:rPr>
                <w:b/>
                <w:i w:val="0"/>
                <w:sz w:val="18"/>
              </w:rPr>
              <w:t>Valeur</w:t>
            </w:r>
          </w:p>
        </w:tc>
      </w:tr>
      <w:tr>
        <w:tc>
          <w:tcPr>
            <w:tcW w:type="dxa" w:w="4873"/>
          </w:tcPr>
          <w:p>
            <w:r/>
            <w:r>
              <w:rPr>
                <w:b w:val="0"/>
                <w:i w:val="0"/>
                <w:sz w:val="18"/>
              </w:rPr>
              <w:t>Source</w:t>
            </w:r>
          </w:p>
        </w:tc>
        <w:tc>
          <w:tcPr>
            <w:tcW w:type="dxa" w:w="4873"/>
          </w:tcPr>
          <w:p>
            <w:r/>
            <w:r>
              <w:rPr>
                <w:b w:val="0"/>
                <w:i w:val="0"/>
                <w:sz w:val="18"/>
              </w:rPr>
              <w:t xml:space="preserve">Générateur de données synthétiques du projet : </w:t>
            </w:r>
            <w:r>
              <w:rPr>
                <w:rFonts w:ascii="Consolas" w:hAnsi="Consolas"/>
                <w:b w:val="0"/>
                <w:i w:val="0"/>
                <w:color w:val="1F3A8A"/>
                <w:sz w:val="18"/>
              </w:rPr>
              <w:t>ml/generator/generate_synthetic_data.py</w:t>
            </w:r>
          </w:p>
        </w:tc>
      </w:tr>
      <w:tr>
        <w:tc>
          <w:tcPr>
            <w:tcW w:type="dxa" w:w="4873"/>
          </w:tcPr>
          <w:p>
            <w:r/>
            <w:r>
              <w:rPr>
                <w:b w:val="0"/>
                <w:i w:val="0"/>
                <w:sz w:val="18"/>
              </w:rPr>
              <w:t>Auteur</w:t>
            </w:r>
          </w:p>
        </w:tc>
        <w:tc>
          <w:tcPr>
            <w:tcW w:type="dxa" w:w="4873"/>
          </w:tcPr>
          <w:p>
            <w:r/>
            <w:r>
              <w:rPr>
                <w:b w:val="0"/>
                <w:i w:val="0"/>
                <w:sz w:val="18"/>
              </w:rPr>
              <w:t>l'auteur du mémoire (générateur conçu et paramétré pour ce travail)</w:t>
            </w:r>
          </w:p>
        </w:tc>
      </w:tr>
      <w:tr>
        <w:tc>
          <w:tcPr>
            <w:tcW w:type="dxa" w:w="4873"/>
          </w:tcPr>
          <w:p>
            <w:r/>
            <w:r>
              <w:rPr>
                <w:b w:val="0"/>
                <w:i w:val="0"/>
                <w:sz w:val="18"/>
              </w:rPr>
              <w:t>Commande de génération</w:t>
            </w:r>
          </w:p>
        </w:tc>
        <w:tc>
          <w:tcPr>
            <w:tcW w:type="dxa" w:w="4873"/>
          </w:tcPr>
          <w:p>
            <w:r/>
            <w:r>
              <w:rPr>
                <w:rFonts w:ascii="Consolas" w:hAnsi="Consolas"/>
                <w:b w:val="0"/>
                <w:i w:val="0"/>
                <w:color w:val="1F3A8A"/>
                <w:sz w:val="18"/>
              </w:rPr>
              <w:t>python ml/generator/generate_synthetic_data.py --multi-year</w:t>
            </w:r>
            <w:r>
              <w:rPr>
                <w:b w:val="0"/>
                <w:i w:val="0"/>
                <w:sz w:val="18"/>
              </w:rPr>
              <w:t xml:space="preserve"> (période 2019-2025)</w:t>
            </w:r>
          </w:p>
        </w:tc>
      </w:tr>
      <w:tr>
        <w:tc>
          <w:tcPr>
            <w:tcW w:type="dxa" w:w="4873"/>
          </w:tcPr>
          <w:p>
            <w:r/>
            <w:r>
              <w:rPr>
                <w:b w:val="0"/>
                <w:i w:val="0"/>
                <w:sz w:val="18"/>
              </w:rPr>
              <w:t>Graine aléatoire</w:t>
            </w:r>
          </w:p>
        </w:tc>
        <w:tc>
          <w:tcPr>
            <w:tcW w:type="dxa" w:w="4873"/>
          </w:tcPr>
          <w:p>
            <w:r/>
            <w:r>
              <w:rPr>
                <w:b w:val="0"/>
                <w:i w:val="0"/>
                <w:sz w:val="18"/>
              </w:rPr>
              <w:t>42 : la génération est reproductible à l'identique</w:t>
            </w:r>
          </w:p>
        </w:tc>
      </w:tr>
      <w:tr>
        <w:tc>
          <w:tcPr>
            <w:tcW w:type="dxa" w:w="4873"/>
          </w:tcPr>
          <w:p>
            <w:r/>
            <w:r>
              <w:rPr>
                <w:b w:val="0"/>
                <w:i w:val="0"/>
                <w:sz w:val="18"/>
              </w:rPr>
              <w:t>Fichiers produits</w:t>
            </w:r>
          </w:p>
        </w:tc>
        <w:tc>
          <w:tcPr>
            <w:tcW w:type="dxa" w:w="4873"/>
          </w:tcPr>
          <w:p>
            <w:r/>
            <w:r>
              <w:rPr>
                <w:rFonts w:ascii="Consolas" w:hAnsi="Consolas"/>
                <w:b w:val="0"/>
                <w:i w:val="0"/>
                <w:color w:val="1F3A8A"/>
                <w:sz w:val="18"/>
              </w:rPr>
              <w:t>transactions.csv</w:t>
            </w:r>
            <w:r>
              <w:rPr>
                <w:b w:val="0"/>
                <w:i w:val="0"/>
                <w:sz w:val="18"/>
              </w:rPr>
              <w:t xml:space="preserve"> (631 968 lignes), </w:t>
            </w:r>
            <w:r>
              <w:rPr>
                <w:rFonts w:ascii="Consolas" w:hAnsi="Consolas"/>
                <w:b w:val="0"/>
                <w:i w:val="0"/>
                <w:color w:val="1F3A8A"/>
                <w:sz w:val="18"/>
              </w:rPr>
              <w:t>users.csv</w:t>
            </w:r>
            <w:r>
              <w:rPr>
                <w:b w:val="0"/>
                <w:i w:val="0"/>
                <w:sz w:val="18"/>
              </w:rPr>
              <w:t xml:space="preserve"> (500), </w:t>
            </w:r>
            <w:r>
              <w:rPr>
                <w:rFonts w:ascii="Consolas" w:hAnsi="Consolas"/>
                <w:b w:val="0"/>
                <w:i w:val="0"/>
                <w:color w:val="1F3A8A"/>
                <w:sz w:val="18"/>
              </w:rPr>
              <w:t>agents.csv</w:t>
            </w:r>
            <w:r>
              <w:rPr>
                <w:b w:val="0"/>
                <w:i w:val="0"/>
                <w:sz w:val="18"/>
              </w:rPr>
              <w:t xml:space="preserve"> (800), </w:t>
            </w:r>
            <w:r>
              <w:rPr>
                <w:rFonts w:ascii="Consolas" w:hAnsi="Consolas"/>
                <w:b w:val="0"/>
                <w:i w:val="0"/>
                <w:color w:val="1F3A8A"/>
                <w:sz w:val="18"/>
              </w:rPr>
              <w:t>merchants.csv</w:t>
            </w:r>
            <w:r>
              <w:rPr>
                <w:b w:val="0"/>
                <w:i w:val="0"/>
                <w:sz w:val="18"/>
              </w:rPr>
              <w:t xml:space="preserve"> (600 Mobile Money, 300 commerçants carte), </w:t>
            </w:r>
            <w:r>
              <w:rPr>
                <w:rFonts w:ascii="Consolas" w:hAnsi="Consolas"/>
                <w:b w:val="0"/>
                <w:i w:val="0"/>
                <w:color w:val="1F3A8A"/>
                <w:sz w:val="18"/>
              </w:rPr>
              <w:t>fraud_mapping.json</w:t>
            </w:r>
          </w:p>
        </w:tc>
      </w:tr>
      <w:tr>
        <w:tc>
          <w:tcPr>
            <w:tcW w:type="dxa" w:w="4873"/>
          </w:tcPr>
          <w:p>
            <w:r/>
            <w:r>
              <w:rPr>
                <w:b w:val="0"/>
                <w:i w:val="0"/>
                <w:sz w:val="18"/>
              </w:rPr>
              <w:t>Traçabilité</w:t>
            </w:r>
          </w:p>
        </w:tc>
        <w:tc>
          <w:tcPr>
            <w:tcW w:type="dxa" w:w="4873"/>
          </w:tcPr>
          <w:p>
            <w:r/>
            <w:r>
              <w:rPr>
                <w:rFonts w:ascii="Consolas" w:hAnsi="Consolas"/>
                <w:b w:val="0"/>
                <w:i w:val="0"/>
                <w:color w:val="1F3A8A"/>
                <w:sz w:val="18"/>
              </w:rPr>
              <w:t>ml/data/raw/generation_metadata.json</w:t>
            </w:r>
            <w:r>
              <w:rPr>
                <w:b w:val="0"/>
                <w:i w:val="0"/>
                <w:sz w:val="18"/>
              </w:rPr>
              <w:t xml:space="preserve"> : configuration complète et statistiques de chaque génération</w:t>
            </w:r>
          </w:p>
        </w:tc>
      </w:tr>
      <w:tr>
        <w:tc>
          <w:tcPr>
            <w:tcW w:type="dxa" w:w="4873"/>
          </w:tcPr>
          <w:p>
            <w:r/>
            <w:r>
              <w:rPr>
                <w:b w:val="0"/>
                <w:i w:val="0"/>
                <w:sz w:val="18"/>
              </w:rPr>
              <w:t>Dictionnaire des données</w:t>
            </w:r>
          </w:p>
        </w:tc>
        <w:tc>
          <w:tcPr>
            <w:tcW w:type="dxa" w:w="4873"/>
          </w:tcPr>
          <w:p>
            <w:r/>
            <w:r>
              <w:rPr>
                <w:rFonts w:ascii="Consolas" w:hAnsi="Consolas"/>
                <w:b w:val="0"/>
                <w:i w:val="0"/>
                <w:color w:val="1F3A8A"/>
                <w:sz w:val="18"/>
              </w:rPr>
              <w:t>docs/dictionnaire_donnees.md</w:t>
            </w:r>
          </w:p>
        </w:tc>
      </w:tr>
    </w:tbl>
    <w:p/>
    <w:p>
      <w:pPr>
        <w:spacing w:after="120"/>
      </w:pPr>
      <w:r>
        <w:rPr>
          <w:b/>
          <w:i w:val="0"/>
        </w:rPr>
        <w:t>Paramètres de simulation.</w:t>
      </w:r>
      <w:r>
        <w:rPr>
          <w:b w:val="0"/>
          <w:i w:val="0"/>
        </w:rPr>
        <w:t xml:space="preserve"> Ce sont des </w:t>
      </w:r>
      <w:r>
        <w:rPr>
          <w:b/>
          <w:i w:val="0"/>
        </w:rPr>
        <w:t>hypothèses de l'auteur</w:t>
      </w:r>
      <w:r>
        <w:rPr>
          <w:b w:val="0"/>
          <w:i w:val="0"/>
        </w:rPr>
        <w:t xml:space="preserve">, choisies pour produire des ordres de grandeur plausibles. Ce ne sont </w:t>
      </w:r>
      <w:r>
        <w:rPr>
          <w:b/>
          <w:i w:val="0"/>
        </w:rPr>
        <w:t>pas</w:t>
      </w:r>
      <w:r>
        <w:rPr>
          <w:b w:val="0"/>
          <w:i w:val="0"/>
        </w:rPr>
        <w:t xml:space="preserve"> des statistiques officielles.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r>
              <w:rPr>
                <w:b/>
                <w:i w:val="0"/>
                <w:sz w:val="18"/>
              </w:rPr>
              <w:t>Paramètre</w:t>
            </w:r>
          </w:p>
        </w:tc>
        <w:tc>
          <w:tcPr>
            <w:tcW w:type="dxa" w:w="3249"/>
            <w:shd w:val="clear" w:color="auto" w:fill="DCE6F7"/>
          </w:tcPr>
          <w:p>
            <w:r/>
            <w:r>
              <w:rPr>
                <w:b/>
                <w:i w:val="0"/>
                <w:sz w:val="18"/>
              </w:rPr>
              <w:t>Valeur retenue</w:t>
            </w:r>
          </w:p>
        </w:tc>
        <w:tc>
          <w:tcPr>
            <w:tcW w:type="dxa" w:w="3249"/>
            <w:shd w:val="clear" w:color="auto" w:fill="DCE6F7"/>
          </w:tcPr>
          <w:p>
            <w:r/>
            <w:r>
              <w:rPr>
                <w:b/>
                <w:i w:val="0"/>
                <w:sz w:val="18"/>
              </w:rPr>
              <w:t>Statut</w:t>
            </w:r>
          </w:p>
        </w:tc>
      </w:tr>
      <w:tr>
        <w:tc>
          <w:tcPr>
            <w:tcW w:type="dxa" w:w="3249"/>
          </w:tcPr>
          <w:p>
            <w:r/>
            <w:r>
              <w:rPr>
                <w:b w:val="0"/>
                <w:i w:val="0"/>
                <w:sz w:val="18"/>
              </w:rPr>
              <w:t>Taux de fraude visé, Mobile Money</w:t>
            </w:r>
          </w:p>
        </w:tc>
        <w:tc>
          <w:tcPr>
            <w:tcW w:type="dxa" w:w="3249"/>
          </w:tcPr>
          <w:p>
            <w:r/>
            <w:r>
              <w:rPr>
                <w:b w:val="0"/>
                <w:i w:val="0"/>
                <w:sz w:val="18"/>
              </w:rPr>
              <w:t>1,2 % des transactions (1,24 % obtenu)</w:t>
            </w:r>
          </w:p>
        </w:tc>
        <w:tc>
          <w:tcPr>
            <w:tcW w:type="dxa" w:w="3249"/>
          </w:tcPr>
          <w:p>
            <w:r/>
            <w:r>
              <w:rPr>
                <w:b w:val="0"/>
                <w:i w:val="0"/>
                <w:sz w:val="18"/>
              </w:rPr>
              <w:t>hypothèse de simulation</w:t>
            </w:r>
          </w:p>
        </w:tc>
      </w:tr>
      <w:tr>
        <w:tc>
          <w:tcPr>
            <w:tcW w:type="dxa" w:w="3249"/>
          </w:tcPr>
          <w:p>
            <w:r/>
            <w:r>
              <w:rPr>
                <w:b w:val="0"/>
                <w:i w:val="0"/>
                <w:sz w:val="18"/>
              </w:rPr>
              <w:t>Taux de fraude visé, carte virtuelle</w:t>
            </w:r>
          </w:p>
        </w:tc>
        <w:tc>
          <w:tcPr>
            <w:tcW w:type="dxa" w:w="3249"/>
          </w:tcPr>
          <w:p>
            <w:r/>
            <w:r>
              <w:rPr>
                <w:b w:val="0"/>
                <w:i w:val="0"/>
                <w:sz w:val="18"/>
              </w:rPr>
              <w:t>2,5 % (3,06 % obtenu)</w:t>
            </w:r>
          </w:p>
        </w:tc>
        <w:tc>
          <w:tcPr>
            <w:tcW w:type="dxa" w:w="3249"/>
          </w:tcPr>
          <w:p>
            <w:r/>
            <w:r>
              <w:rPr>
                <w:b w:val="0"/>
                <w:i w:val="0"/>
                <w:sz w:val="18"/>
              </w:rPr>
              <w:t>hypothèse de simulation</w:t>
            </w:r>
          </w:p>
        </w:tc>
      </w:tr>
      <w:tr>
        <w:tc>
          <w:tcPr>
            <w:tcW w:type="dxa" w:w="3249"/>
          </w:tcPr>
          <w:p>
            <w:r/>
            <w:r>
              <w:rPr>
                <w:b w:val="0"/>
                <w:i w:val="0"/>
                <w:sz w:val="18"/>
              </w:rPr>
              <w:t>Comptes « mules »</w:t>
            </w:r>
          </w:p>
        </w:tc>
        <w:tc>
          <w:tcPr>
            <w:tcW w:type="dxa" w:w="3249"/>
          </w:tcPr>
          <w:p>
            <w:r/>
            <w:r>
              <w:rPr>
                <w:b w:val="0"/>
                <w:i w:val="0"/>
                <w:sz w:val="18"/>
              </w:rPr>
              <w:t>1 % des comptes</w:t>
            </w:r>
          </w:p>
        </w:tc>
        <w:tc>
          <w:tcPr>
            <w:tcW w:type="dxa" w:w="3249"/>
          </w:tcPr>
          <w:p>
            <w:r/>
            <w:r>
              <w:rPr>
                <w:b w:val="0"/>
                <w:i w:val="0"/>
                <w:sz w:val="18"/>
              </w:rPr>
              <w:t>hypothèse</w:t>
            </w:r>
          </w:p>
        </w:tc>
      </w:tr>
      <w:tr>
        <w:tc>
          <w:tcPr>
            <w:tcW w:type="dxa" w:w="3249"/>
          </w:tcPr>
          <w:p>
            <w:r/>
            <w:r>
              <w:rPr>
                <w:b w:val="0"/>
                <w:i w:val="0"/>
                <w:sz w:val="18"/>
              </w:rPr>
              <w:t>Changements d'appareil légitimes</w:t>
            </w:r>
          </w:p>
        </w:tc>
        <w:tc>
          <w:tcPr>
            <w:tcW w:type="dxa" w:w="3249"/>
          </w:tcPr>
          <w:p>
            <w:r/>
            <w:r>
              <w:rPr>
                <w:b w:val="0"/>
                <w:i w:val="0"/>
                <w:sz w:val="18"/>
              </w:rPr>
              <w:t>4 % des utilisateurs</w:t>
            </w:r>
          </w:p>
        </w:tc>
        <w:tc>
          <w:tcPr>
            <w:tcW w:type="dxa" w:w="3249"/>
          </w:tcPr>
          <w:p>
            <w:r/>
            <w:r>
              <w:rPr>
                <w:b w:val="0"/>
                <w:i w:val="0"/>
                <w:sz w:val="18"/>
              </w:rPr>
              <w:t>hypothèse (cas difficile légitime)</w:t>
            </w:r>
          </w:p>
        </w:tc>
      </w:tr>
      <w:tr>
        <w:tc>
          <w:tcPr>
            <w:tcW w:type="dxa" w:w="3249"/>
          </w:tcPr>
          <w:p>
            <w:r/>
            <w:r>
              <w:rPr>
                <w:b w:val="0"/>
                <w:i w:val="0"/>
                <w:sz w:val="18"/>
              </w:rPr>
              <w:t>Comptes existants au 1ᵉʳ janvier 2019</w:t>
            </w:r>
          </w:p>
        </w:tc>
        <w:tc>
          <w:tcPr>
            <w:tcW w:type="dxa" w:w="3249"/>
          </w:tcPr>
          <w:p>
            <w:r/>
            <w:r>
              <w:rPr>
                <w:b w:val="0"/>
                <w:i w:val="0"/>
                <w:sz w:val="18"/>
              </w:rPr>
              <w:t>35 %, les autres ouverts progressivement</w:t>
            </w:r>
          </w:p>
        </w:tc>
        <w:tc>
          <w:tcPr>
            <w:tcW w:type="dxa" w:w="3249"/>
          </w:tcPr>
          <w:p>
            <w:r/>
            <w:r>
              <w:rPr>
                <w:b w:val="0"/>
                <w:i w:val="0"/>
                <w:sz w:val="18"/>
              </w:rPr>
              <w:t>hypothèse</w:t>
            </w:r>
          </w:p>
        </w:tc>
      </w:tr>
      <w:tr>
        <w:tc>
          <w:tcPr>
            <w:tcW w:type="dxa" w:w="3249"/>
          </w:tcPr>
          <w:p>
            <w:r/>
            <w:r>
              <w:rPr>
                <w:b w:val="0"/>
                <w:i w:val="0"/>
                <w:sz w:val="18"/>
              </w:rPr>
              <w:t>Croissance de l'activité par client</w:t>
            </w:r>
          </w:p>
        </w:tc>
        <w:tc>
          <w:tcPr>
            <w:tcW w:type="dxa" w:w="3249"/>
          </w:tcPr>
          <w:p>
            <w:r/>
            <w:r>
              <w:rPr>
                <w:b w:val="0"/>
                <w:i w:val="0"/>
                <w:sz w:val="18"/>
              </w:rPr>
              <w:t>+ 8 % par an</w:t>
            </w:r>
          </w:p>
        </w:tc>
        <w:tc>
          <w:tcPr>
            <w:tcW w:type="dxa" w:w="3249"/>
          </w:tcPr>
          <w:p>
            <w:r/>
            <w:r>
              <w:rPr>
                <w:b w:val="0"/>
                <w:i w:val="0"/>
                <w:sz w:val="18"/>
              </w:rPr>
              <w:t>hypothèse</w:t>
            </w:r>
          </w:p>
        </w:tc>
      </w:tr>
      <w:tr>
        <w:tc>
          <w:tcPr>
            <w:tcW w:type="dxa" w:w="3249"/>
          </w:tcPr>
          <w:p>
            <w:r/>
            <w:r>
              <w:rPr>
                <w:b w:val="0"/>
                <w:i w:val="0"/>
                <w:sz w:val="18"/>
              </w:rPr>
              <w:t>Lancement de la carte Visa virtuelle</w:t>
            </w:r>
          </w:p>
        </w:tc>
        <w:tc>
          <w:tcPr>
            <w:tcW w:type="dxa" w:w="3249"/>
          </w:tcPr>
          <w:p>
            <w:r/>
            <w:r>
              <w:rPr>
                <w:b w:val="0"/>
                <w:i w:val="0"/>
                <w:sz w:val="18"/>
              </w:rPr>
              <w:t>1ᵉʳ janvier 2021</w:t>
            </w:r>
          </w:p>
        </w:tc>
        <w:tc>
          <w:tcPr>
            <w:tcW w:type="dxa" w:w="3249"/>
          </w:tcPr>
          <w:p>
            <w:r/>
            <w:r>
              <w:rPr>
                <w:b w:val="0"/>
                <w:i w:val="0"/>
                <w:sz w:val="18"/>
              </w:rPr>
              <w:t>hypothèse</w:t>
            </w:r>
          </w:p>
        </w:tc>
      </w:tr>
      <w:tr>
        <w:tc>
          <w:tcPr>
            <w:tcW w:type="dxa" w:w="3249"/>
          </w:tcPr>
          <w:p>
            <w:r/>
            <w:r>
              <w:rPr>
                <w:b w:val="0"/>
                <w:i w:val="0"/>
                <w:sz w:val="18"/>
              </w:rPr>
              <w:t>Évolution des typologies (</w:t>
            </w:r>
            <w:r>
              <w:rPr>
                <w:rFonts w:ascii="Consolas" w:hAnsi="Consolas"/>
                <w:b w:val="0"/>
                <w:i w:val="0"/>
                <w:color w:val="1F3A8A"/>
                <w:sz w:val="18"/>
              </w:rPr>
              <w:t>FRAUD_TRENDS</w:t>
            </w:r>
            <w:r>
              <w:rPr>
                <w:b w:val="0"/>
                <w:i w:val="0"/>
                <w:sz w:val="18"/>
              </w:rPr>
              <w:t>)</w:t>
            </w:r>
          </w:p>
        </w:tc>
        <w:tc>
          <w:tcPr>
            <w:tcW w:type="dxa" w:w="3249"/>
          </w:tcPr>
          <w:p>
            <w:r/>
            <w:r>
              <w:rPr>
                <w:b w:val="0"/>
                <w:i w:val="0"/>
                <w:sz w:val="18"/>
              </w:rPr>
              <w:t>coefficients annuels par type (ex. ingénierie sociale × 0,7 en 2019, × 1,6 en 2025)</w:t>
            </w:r>
          </w:p>
        </w:tc>
        <w:tc>
          <w:tcPr>
            <w:tcW w:type="dxa" w:w="3249"/>
          </w:tcPr>
          <w:p>
            <w:r/>
            <w:r>
              <w:rPr>
                <w:b w:val="0"/>
                <w:i w:val="0"/>
                <w:sz w:val="18"/>
              </w:rPr>
              <w:t>hypothèse : sert à tester H5</w:t>
            </w:r>
          </w:p>
        </w:tc>
      </w:tr>
      <w:tr>
        <w:tc>
          <w:tcPr>
            <w:tcW w:type="dxa" w:w="3249"/>
          </w:tcPr>
          <w:p>
            <w:r/>
            <w:r>
              <w:rPr>
                <w:b w:val="0"/>
                <w:i w:val="0"/>
                <w:sz w:val="18"/>
              </w:rPr>
              <w:t>Taux USD/CDF par année</w:t>
            </w:r>
          </w:p>
        </w:tc>
        <w:tc>
          <w:tcPr>
            <w:tcW w:type="dxa" w:w="3249"/>
          </w:tcPr>
          <w:p>
            <w:r/>
            <w:r>
              <w:rPr>
                <w:b w:val="0"/>
                <w:i w:val="0"/>
                <w:sz w:val="18"/>
              </w:rPr>
              <w:t>1 650 (2019), 1 850, 1 990, 2 010, 2 450, 2 800, 2 850 (2025)</w:t>
            </w:r>
          </w:p>
        </w:tc>
        <w:tc>
          <w:tcPr>
            <w:tcW w:type="dxa" w:w="3249"/>
          </w:tcPr>
          <w:p>
            <w:r/>
            <w:r>
              <w:rPr>
                <w:b w:val="0"/>
                <w:i w:val="0"/>
                <w:sz w:val="18"/>
              </w:rPr>
              <w:t>approximation de l'ordre de grandeur du marché, à remplacer par le cours officiel de la BCC</w:t>
            </w:r>
          </w:p>
        </w:tc>
      </w:tr>
      <w:tr>
        <w:tc>
          <w:tcPr>
            <w:tcW w:type="dxa" w:w="3249"/>
          </w:tcPr>
          <w:p>
            <w:r/>
            <w:r>
              <w:rPr>
                <w:b w:val="0"/>
                <w:i w:val="0"/>
                <w:sz w:val="18"/>
              </w:rPr>
              <w:t>Plafonds KYC par transaction</w:t>
            </w:r>
          </w:p>
        </w:tc>
        <w:tc>
          <w:tcPr>
            <w:tcW w:type="dxa" w:w="3249"/>
          </w:tcPr>
          <w:p>
            <w:r/>
            <w:r>
              <w:rPr>
                <w:b w:val="0"/>
                <w:i w:val="0"/>
                <w:sz w:val="18"/>
              </w:rPr>
              <w:t>paramètres du générateur</w:t>
            </w:r>
          </w:p>
        </w:tc>
        <w:tc>
          <w:tcPr>
            <w:tcW w:type="dxa" w:w="3249"/>
          </w:tcPr>
          <w:p>
            <w:r/>
            <w:r>
              <w:rPr>
                <w:b/>
                <w:i w:val="0"/>
                <w:sz w:val="18"/>
              </w:rPr>
              <w:t>ne sont pas</w:t>
            </w:r>
            <w:r>
              <w:rPr>
                <w:b w:val="0"/>
                <w:i w:val="0"/>
                <w:sz w:val="18"/>
              </w:rPr>
              <w:t xml:space="preserve"> les plafonds réglementaires de la BCC</w:t>
            </w:r>
          </w:p>
        </w:tc>
      </w:tr>
      <w:tr>
        <w:tc>
          <w:tcPr>
            <w:tcW w:type="dxa" w:w="3249"/>
          </w:tcPr>
          <w:p>
            <w:r/>
            <w:r>
              <w:rPr>
                <w:b w:val="0"/>
                <w:i w:val="0"/>
                <w:sz w:val="18"/>
              </w:rPr>
              <w:t>Solde du portefeuille</w:t>
            </w:r>
          </w:p>
        </w:tc>
        <w:tc>
          <w:tcPr>
            <w:tcW w:type="dxa" w:w="3249"/>
          </w:tcPr>
          <w:p>
            <w:r/>
            <w:r>
              <w:rPr>
                <w:b w:val="0"/>
                <w:i w:val="0"/>
                <w:sz w:val="18"/>
              </w:rPr>
              <w:t>un solde unique en équivalent USD</w:t>
            </w:r>
          </w:p>
        </w:tc>
        <w:tc>
          <w:tcPr>
            <w:tcW w:type="dxa" w:w="3249"/>
          </w:tcPr>
          <w:p>
            <w:r/>
            <w:r>
              <w:rPr>
                <w:b w:val="0"/>
                <w:i w:val="0"/>
                <w:sz w:val="18"/>
              </w:rPr>
              <w:t>simplification (en réalité, sous-comptes CDF et USD distincts)</w:t>
            </w:r>
          </w:p>
        </w:tc>
      </w:tr>
      <w:tr>
        <w:tc>
          <w:tcPr>
            <w:tcW w:type="dxa" w:w="3249"/>
          </w:tcPr>
          <w:p>
            <w:r/>
            <w:r>
              <w:rPr>
                <w:b w:val="0"/>
                <w:i w:val="0"/>
                <w:sz w:val="18"/>
              </w:rPr>
              <w:t>Déplacements entre provinces</w:t>
            </w:r>
          </w:p>
        </w:tc>
        <w:tc>
          <w:tcPr>
            <w:tcW w:type="dxa" w:w="3249"/>
          </w:tcPr>
          <w:p>
            <w:r/>
            <w:r>
              <w:rPr>
                <w:b w:val="0"/>
                <w:i w:val="0"/>
                <w:sz w:val="18"/>
              </w:rPr>
              <w:t>durée de trajet respectée (route, avion)</w:t>
            </w:r>
          </w:p>
        </w:tc>
        <w:tc>
          <w:tcPr>
            <w:tcW w:type="dxa" w:w="3249"/>
          </w:tcPr>
          <w:p>
            <w:r/>
            <w:r>
              <w:rPr>
                <w:b w:val="0"/>
                <w:i w:val="0"/>
                <w:sz w:val="18"/>
              </w:rPr>
              <w:t>contrainte physique réaliste</w:t>
            </w:r>
          </w:p>
        </w:tc>
      </w:tr>
    </w:tbl>
    <w:p/>
    <w:p>
      <w:pPr>
        <w:spacing w:after="120"/>
      </w:pPr>
      <w:r>
        <w:rPr>
          <w:b/>
          <w:i w:val="0"/>
        </w:rPr>
        <w:t>Ce qui est modélisé.</w:t>
      </w:r>
      <w:r>
        <w:rPr>
          <w:b w:val="0"/>
          <w:i w:val="0"/>
        </w:rPr>
        <w:t xml:space="preserve"> Le générateur reproduit plusieurs régularités du comportement :</w:t>
      </w:r>
    </w:p>
    <w:p>
      <w:pPr>
        <w:pStyle w:val="ListBullet"/>
      </w:pPr>
      <w:r>
        <w:rPr>
          <w:b w:val="0"/>
          <w:i w:val="0"/>
        </w:rPr>
        <w:t>des rythmes horaires individuels et des cycles hebdomadaires ;</w:t>
      </w:r>
    </w:p>
    <w:p>
      <w:pPr>
        <w:pStyle w:val="ListBullet"/>
      </w:pPr>
      <w:r>
        <w:rPr>
          <w:b w:val="0"/>
          <w:i w:val="0"/>
        </w:rPr>
        <w:t>des pics de fin de mois et les frais scolaires de septembre ;</w:t>
      </w:r>
    </w:p>
    <w:p>
      <w:pPr>
        <w:pStyle w:val="ListBullet"/>
      </w:pPr>
      <w:r>
        <w:rPr>
          <w:b w:val="0"/>
          <w:i w:val="0"/>
        </w:rPr>
        <w:t>des abonnements récurrents ;</w:t>
      </w:r>
    </w:p>
    <w:p>
      <w:pPr>
        <w:pStyle w:val="ListBullet"/>
      </w:pPr>
      <w:r>
        <w:rPr>
          <w:b w:val="0"/>
          <w:i w:val="0"/>
        </w:rPr>
        <w:t xml:space="preserve">des </w:t>
      </w:r>
      <w:r>
        <w:rPr>
          <w:b/>
          <w:i w:val="0"/>
        </w:rPr>
        <w:t>cas légitimes difficiles</w:t>
      </w:r>
      <w:r>
        <w:rPr>
          <w:b w:val="0"/>
          <w:i w:val="0"/>
        </w:rPr>
        <w:t xml:space="preserve"> : changement de téléphone, voyage, usage nocturne, nouveau destinataire, montant inhabituel mais légitime.</w:t>
      </w:r>
    </w:p>
    <w:p>
      <w:pPr>
        <w:spacing w:after="120"/>
      </w:pPr>
      <w:r>
        <w:rPr>
          <w:b w:val="0"/>
          <w:i w:val="0"/>
        </w:rPr>
        <w:t xml:space="preserve">Les fraudes sont injectées par </w:t>
      </w:r>
      <w:r>
        <w:rPr>
          <w:b/>
          <w:i w:val="0"/>
        </w:rPr>
        <w:t>épisodes</w:t>
      </w:r>
      <w:r>
        <w:rPr>
          <w:b w:val="0"/>
          <w:i w:val="0"/>
        </w:rPr>
        <w:t>, sur des victimes dont le solde est réellement débité. Une fraude échoue si le solde est insuffisant.</w:t>
      </w:r>
    </w:p>
    <w:p>
      <w:pPr>
        <w:spacing w:after="120"/>
      </w:pPr>
      <w:r>
        <w:rPr>
          <w:b/>
          <w:i w:val="0"/>
        </w:rPr>
        <w:t>Précédent méthodologique.</w:t>
      </w:r>
      <w:r>
        <w:rPr>
          <w:b w:val="0"/>
          <w:i w:val="0"/>
        </w:rPr>
        <w:t xml:space="preserve"> Le recours à un simulateur pour étudier la fraude Mobile Money, faute de données publiques, a des précédents dans la littérature. C'est notamment le cas de PaySim (Lopez-Rojas, Elmir et Axelsson, 2016), simulateur de transactions Mobile Money conçu pour la détection de fraude. La différence est que PaySim s'appuie sur un échantillon de transactions réelles agrégées. Le présent générateur, lui, repose entièrement sur des hypothèses paramétrées, faute d'un tel échantillon pour la RDC.</w:t>
      </w:r>
    </w:p>
    <w:p>
      <w:pPr>
        <w:spacing w:after="120"/>
      </w:pPr>
      <w:r>
        <w:rPr>
          <w:b/>
          <w:i w:val="0"/>
        </w:rPr>
        <w:t>Confrontation aux sources officielles de la RDC (validation a posteriori).</w:t>
      </w:r>
      <w:r>
        <w:rPr>
          <w:b w:val="0"/>
          <w:i w:val="0"/>
        </w:rPr>
        <w:t xml:space="preserve"> Les paramètres du générateur ont été fixés avant cette vérification. Ils ont ensuite été comparés aux statistiques publiées par l'ARPTC (Observatoire du marché de la téléphonie mobile), la Banque Centrale du Congo et la Banque mondiale :</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DCE6F7"/>
          </w:tcPr>
          <w:p>
            <w:r/>
            <w:r>
              <w:rPr>
                <w:b/>
                <w:i w:val="0"/>
                <w:sz w:val="18"/>
              </w:rPr>
              <w:t>Indicateur</w:t>
            </w:r>
          </w:p>
        </w:tc>
        <w:tc>
          <w:tcPr>
            <w:tcW w:type="dxa" w:w="2436"/>
            <w:shd w:val="clear" w:color="auto" w:fill="DCE6F7"/>
          </w:tcPr>
          <w:p>
            <w:r/>
            <w:r>
              <w:rPr>
                <w:b/>
                <w:i w:val="0"/>
                <w:sz w:val="18"/>
              </w:rPr>
              <w:t>Générateur</w:t>
            </w:r>
          </w:p>
        </w:tc>
        <w:tc>
          <w:tcPr>
            <w:tcW w:type="dxa" w:w="2436"/>
            <w:shd w:val="clear" w:color="auto" w:fill="DCE6F7"/>
          </w:tcPr>
          <w:p>
            <w:r/>
            <w:r>
              <w:rPr>
                <w:b/>
                <w:i w:val="0"/>
                <w:sz w:val="18"/>
              </w:rPr>
              <w:t>Source officielle</w:t>
            </w:r>
          </w:p>
        </w:tc>
        <w:tc>
          <w:tcPr>
            <w:tcW w:type="dxa" w:w="2436"/>
            <w:shd w:val="clear" w:color="auto" w:fill="DCE6F7"/>
          </w:tcPr>
          <w:p>
            <w:r/>
            <w:r>
              <w:rPr>
                <w:b/>
                <w:i w:val="0"/>
                <w:sz w:val="18"/>
              </w:rPr>
              <w:t>Écart</w:t>
            </w:r>
          </w:p>
        </w:tc>
      </w:tr>
      <w:tr>
        <w:tc>
          <w:tcPr>
            <w:tcW w:type="dxa" w:w="2436"/>
          </w:tcPr>
          <w:p>
            <w:r/>
            <w:r>
              <w:rPr>
                <w:b w:val="0"/>
                <w:i w:val="0"/>
                <w:sz w:val="18"/>
              </w:rPr>
              <w:t>Répartition des clients Mobile Money par opérateur</w:t>
            </w:r>
          </w:p>
        </w:tc>
        <w:tc>
          <w:tcPr>
            <w:tcW w:type="dxa" w:w="2436"/>
          </w:tcPr>
          <w:p>
            <w:r/>
            <w:r>
              <w:rPr>
                <w:b w:val="0"/>
                <w:i w:val="0"/>
                <w:sz w:val="18"/>
              </w:rPr>
              <w:t>Vodacom 45 %, Airtel 32 %, Orange 23 %</w:t>
            </w:r>
          </w:p>
        </w:tc>
        <w:tc>
          <w:tcPr>
            <w:tcW w:type="dxa" w:w="2436"/>
          </w:tcPr>
          <w:p>
            <w:r/>
            <w:r>
              <w:rPr>
                <w:b w:val="0"/>
                <w:i w:val="0"/>
                <w:sz w:val="18"/>
              </w:rPr>
              <w:t xml:space="preserve">Abonnés actifs (90 jours) en 2025 : M-Pesa 15,4 M, Airtel Money 11,1 M, Orange Money 7,7 M, soit </w:t>
            </w:r>
            <w:r>
              <w:rPr>
                <w:b/>
                <w:i w:val="0"/>
                <w:sz w:val="18"/>
              </w:rPr>
              <w:t>45 % / 33 % / 23 %</w:t>
            </w:r>
            <w:r>
              <w:rPr>
                <w:b w:val="0"/>
                <w:i w:val="0"/>
                <w:sz w:val="18"/>
              </w:rPr>
              <w:t xml:space="preserve"> (ARPTC, rapport T4-2025, cité par Bankable)</w:t>
            </w:r>
          </w:p>
        </w:tc>
        <w:tc>
          <w:tcPr>
            <w:tcW w:type="dxa" w:w="2436"/>
          </w:tcPr>
          <w:p>
            <w:r/>
            <w:r>
              <w:rPr>
                <w:b w:val="0"/>
                <w:i w:val="0"/>
                <w:sz w:val="18"/>
              </w:rPr>
              <w:t>cohérent (≤ 1 point)</w:t>
            </w:r>
          </w:p>
        </w:tc>
      </w:tr>
      <w:tr>
        <w:tc>
          <w:tcPr>
            <w:tcW w:type="dxa" w:w="2436"/>
          </w:tcPr>
          <w:p>
            <w:r/>
            <w:r>
              <w:rPr>
                <w:b w:val="0"/>
                <w:i w:val="0"/>
                <w:sz w:val="18"/>
              </w:rPr>
              <w:t>Répartition des transactions par opérateur</w:t>
            </w:r>
          </w:p>
        </w:tc>
        <w:tc>
          <w:tcPr>
            <w:tcW w:type="dxa" w:w="2436"/>
          </w:tcPr>
          <w:p>
            <w:r/>
            <w:r>
              <w:rPr>
                <w:b w:val="0"/>
                <w:i w:val="0"/>
                <w:sz w:val="18"/>
              </w:rPr>
              <w:t>Vodacom 50,5 %, Airtel 28,6 %, Orange 20,9 %</w:t>
            </w:r>
          </w:p>
        </w:tc>
        <w:tc>
          <w:tcPr>
            <w:tcW w:type="dxa" w:w="2436"/>
          </w:tcPr>
          <w:p>
            <w:r/>
            <w:r>
              <w:rPr>
                <w:b w:val="0"/>
                <w:i w:val="0"/>
                <w:sz w:val="18"/>
              </w:rPr>
              <w:t>Parts de marché : M-Pesa 50,4 %, Airtel 34,7 %, Orange 14,5 % (T1 2024) ; M-Pesa 43,4 %, Airtel 40,8 % (2025, transactions) (ARPTC)</w:t>
            </w:r>
          </w:p>
        </w:tc>
        <w:tc>
          <w:tcPr>
            <w:tcW w:type="dxa" w:w="2436"/>
          </w:tcPr>
          <w:p>
            <w:r/>
            <w:r>
              <w:rPr>
                <w:b w:val="0"/>
                <w:i w:val="0"/>
                <w:sz w:val="18"/>
              </w:rPr>
              <w:t>même ordre de grandeur ; Airtel sous-représenté, Orange surreprésenté</w:t>
            </w:r>
          </w:p>
        </w:tc>
      </w:tr>
      <w:tr>
        <w:tc>
          <w:tcPr>
            <w:tcW w:type="dxa" w:w="2436"/>
          </w:tcPr>
          <w:p>
            <w:r/>
            <w:r>
              <w:rPr>
                <w:b w:val="0"/>
                <w:i w:val="0"/>
                <w:sz w:val="18"/>
              </w:rPr>
              <w:t>Provinces les plus actives</w:t>
            </w:r>
          </w:p>
        </w:tc>
        <w:tc>
          <w:tcPr>
            <w:tcW w:type="dxa" w:w="2436"/>
          </w:tcPr>
          <w:p>
            <w:r/>
            <w:r>
              <w:rPr>
                <w:b w:val="0"/>
                <w:i w:val="0"/>
                <w:sz w:val="18"/>
              </w:rPr>
              <w:t>Kinshasa 39 %, Haut-Katanga 16 %, Nord-Kivu 11 % des montants</w:t>
            </w:r>
          </w:p>
        </w:tc>
        <w:tc>
          <w:tcPr>
            <w:tcW w:type="dxa" w:w="2436"/>
          </w:tcPr>
          <w:p>
            <w:r/>
            <w:r>
              <w:rPr>
                <w:b w:val="0"/>
                <w:i w:val="0"/>
                <w:sz w:val="18"/>
              </w:rPr>
              <w:t>Revenus Mobile Money T1 2024 : Kinshasa 23,2 M USD, Haut-Katanga 14,4 M, Nord-Kivu 8,4 M (ARPTC)</w:t>
            </w:r>
          </w:p>
        </w:tc>
        <w:tc>
          <w:tcPr>
            <w:tcW w:type="dxa" w:w="2436"/>
          </w:tcPr>
          <w:p>
            <w:r/>
            <w:r>
              <w:rPr>
                <w:b/>
                <w:i w:val="0"/>
                <w:sz w:val="18"/>
              </w:rPr>
              <w:t>même classement</w:t>
            </w:r>
            <w:r>
              <w:rPr>
                <w:b w:val="0"/>
                <w:i w:val="0"/>
                <w:sz w:val="18"/>
              </w:rPr>
              <w:t xml:space="preserve"> ; Kinshasa plus concentrée dans le générateur</w:t>
            </w:r>
          </w:p>
        </w:tc>
      </w:tr>
      <w:tr>
        <w:tc>
          <w:tcPr>
            <w:tcW w:type="dxa" w:w="2436"/>
          </w:tcPr>
          <w:p>
            <w:r/>
            <w:r>
              <w:rPr>
                <w:b w:val="0"/>
                <w:i w:val="0"/>
                <w:sz w:val="18"/>
              </w:rPr>
              <w:t>Taux USD/CDF 2019</w:t>
            </w:r>
          </w:p>
        </w:tc>
        <w:tc>
          <w:tcPr>
            <w:tcW w:type="dxa" w:w="2436"/>
          </w:tcPr>
          <w:p>
            <w:r/>
            <w:r>
              <w:rPr>
                <w:b w:val="0"/>
                <w:i w:val="0"/>
                <w:sz w:val="18"/>
              </w:rPr>
              <w:t>1 650</w:t>
            </w:r>
          </w:p>
        </w:tc>
        <w:tc>
          <w:tcPr>
            <w:tcW w:type="dxa" w:w="2436"/>
          </w:tcPr>
          <w:p>
            <w:r/>
            <w:r>
              <w:rPr>
                <w:b w:val="0"/>
                <w:i w:val="0"/>
                <w:sz w:val="18"/>
              </w:rPr>
              <w:t>1 647,8 (moyenne annuelle officielle, Banque mondiale d'après la BCC)</w:t>
            </w:r>
          </w:p>
        </w:tc>
        <w:tc>
          <w:tcPr>
            <w:tcW w:type="dxa" w:w="2436"/>
          </w:tcPr>
          <w:p>
            <w:r/>
            <w:r>
              <w:rPr>
                <w:b w:val="0"/>
                <w:i w:val="0"/>
                <w:sz w:val="18"/>
              </w:rPr>
              <w:t>+0,1 %</w:t>
            </w:r>
          </w:p>
        </w:tc>
      </w:tr>
      <w:tr>
        <w:tc>
          <w:tcPr>
            <w:tcW w:type="dxa" w:w="2436"/>
          </w:tcPr>
          <w:p>
            <w:r/>
            <w:r>
              <w:rPr>
                <w:b w:val="0"/>
                <w:i w:val="0"/>
                <w:sz w:val="18"/>
              </w:rPr>
              <w:t>Taux 2020</w:t>
            </w:r>
          </w:p>
        </w:tc>
        <w:tc>
          <w:tcPr>
            <w:tcW w:type="dxa" w:w="2436"/>
          </w:tcPr>
          <w:p>
            <w:r/>
            <w:r>
              <w:rPr>
                <w:b w:val="0"/>
                <w:i w:val="0"/>
                <w:sz w:val="18"/>
              </w:rPr>
              <w:t>1 850</w:t>
            </w:r>
          </w:p>
        </w:tc>
        <w:tc>
          <w:tcPr>
            <w:tcW w:type="dxa" w:w="2436"/>
          </w:tcPr>
          <w:p>
            <w:r/>
            <w:r>
              <w:rPr>
                <w:b w:val="0"/>
                <w:i w:val="0"/>
                <w:sz w:val="18"/>
              </w:rPr>
              <w:t>1 851,1</w:t>
            </w:r>
          </w:p>
        </w:tc>
        <w:tc>
          <w:tcPr>
            <w:tcW w:type="dxa" w:w="2436"/>
          </w:tcPr>
          <w:p>
            <w:r/>
            <w:r>
              <w:rPr>
                <w:b w:val="0"/>
                <w:i w:val="0"/>
                <w:sz w:val="18"/>
              </w:rPr>
              <w:t>−0,1 %</w:t>
            </w:r>
          </w:p>
        </w:tc>
      </w:tr>
      <w:tr>
        <w:tc>
          <w:tcPr>
            <w:tcW w:type="dxa" w:w="2436"/>
          </w:tcPr>
          <w:p>
            <w:r/>
            <w:r>
              <w:rPr>
                <w:b w:val="0"/>
                <w:i w:val="0"/>
                <w:sz w:val="18"/>
              </w:rPr>
              <w:t>Taux 2021</w:t>
            </w:r>
          </w:p>
        </w:tc>
        <w:tc>
          <w:tcPr>
            <w:tcW w:type="dxa" w:w="2436"/>
          </w:tcPr>
          <w:p>
            <w:r/>
            <w:r>
              <w:rPr>
                <w:b w:val="0"/>
                <w:i w:val="0"/>
                <w:sz w:val="18"/>
              </w:rPr>
              <w:t>1 990</w:t>
            </w:r>
          </w:p>
        </w:tc>
        <w:tc>
          <w:tcPr>
            <w:tcW w:type="dxa" w:w="2436"/>
          </w:tcPr>
          <w:p>
            <w:r/>
            <w:r>
              <w:rPr>
                <w:b w:val="0"/>
                <w:i w:val="0"/>
                <w:sz w:val="18"/>
              </w:rPr>
              <w:t>1 989,4</w:t>
            </w:r>
          </w:p>
        </w:tc>
        <w:tc>
          <w:tcPr>
            <w:tcW w:type="dxa" w:w="2436"/>
          </w:tcPr>
          <w:p>
            <w:r/>
            <w:r>
              <w:rPr>
                <w:b w:val="0"/>
                <w:i w:val="0"/>
                <w:sz w:val="18"/>
              </w:rPr>
              <w:t>0,0 %</w:t>
            </w:r>
          </w:p>
        </w:tc>
      </w:tr>
      <w:tr>
        <w:tc>
          <w:tcPr>
            <w:tcW w:type="dxa" w:w="2436"/>
          </w:tcPr>
          <w:p>
            <w:r/>
            <w:r>
              <w:rPr>
                <w:b w:val="0"/>
                <w:i w:val="0"/>
                <w:sz w:val="18"/>
              </w:rPr>
              <w:t>Taux 2022</w:t>
            </w:r>
          </w:p>
        </w:tc>
        <w:tc>
          <w:tcPr>
            <w:tcW w:type="dxa" w:w="2436"/>
          </w:tcPr>
          <w:p>
            <w:r/>
            <w:r>
              <w:rPr>
                <w:b w:val="0"/>
                <w:i w:val="0"/>
                <w:sz w:val="18"/>
              </w:rPr>
              <w:t>2 010</w:t>
            </w:r>
          </w:p>
        </w:tc>
        <w:tc>
          <w:tcPr>
            <w:tcW w:type="dxa" w:w="2436"/>
          </w:tcPr>
          <w:p>
            <w:r/>
            <w:r>
              <w:rPr>
                <w:b w:val="0"/>
                <w:i w:val="0"/>
                <w:sz w:val="18"/>
              </w:rPr>
              <w:t>2 006,7</w:t>
            </w:r>
          </w:p>
        </w:tc>
        <w:tc>
          <w:tcPr>
            <w:tcW w:type="dxa" w:w="2436"/>
          </w:tcPr>
          <w:p>
            <w:r/>
            <w:r>
              <w:rPr>
                <w:b w:val="0"/>
                <w:i w:val="0"/>
                <w:sz w:val="18"/>
              </w:rPr>
              <w:t>+0,2 %</w:t>
            </w:r>
          </w:p>
        </w:tc>
      </w:tr>
      <w:tr>
        <w:tc>
          <w:tcPr>
            <w:tcW w:type="dxa" w:w="2436"/>
          </w:tcPr>
          <w:p>
            <w:r/>
            <w:r>
              <w:rPr>
                <w:b w:val="0"/>
                <w:i w:val="0"/>
                <w:sz w:val="18"/>
              </w:rPr>
              <w:t>Taux 2023</w:t>
            </w:r>
          </w:p>
        </w:tc>
        <w:tc>
          <w:tcPr>
            <w:tcW w:type="dxa" w:w="2436"/>
          </w:tcPr>
          <w:p>
            <w:r/>
            <w:r>
              <w:rPr>
                <w:b w:val="0"/>
                <w:i w:val="0"/>
                <w:sz w:val="18"/>
              </w:rPr>
              <w:t>2 450</w:t>
            </w:r>
          </w:p>
        </w:tc>
        <w:tc>
          <w:tcPr>
            <w:tcW w:type="dxa" w:w="2436"/>
          </w:tcPr>
          <w:p>
            <w:r/>
            <w:r>
              <w:rPr>
                <w:b w:val="0"/>
                <w:i w:val="0"/>
                <w:sz w:val="18"/>
              </w:rPr>
              <w:t>2 340,0</w:t>
            </w:r>
          </w:p>
        </w:tc>
        <w:tc>
          <w:tcPr>
            <w:tcW w:type="dxa" w:w="2436"/>
          </w:tcPr>
          <w:p>
            <w:r/>
            <w:r>
              <w:rPr>
                <w:b w:val="0"/>
                <w:i w:val="0"/>
                <w:sz w:val="18"/>
              </w:rPr>
              <w:t>+4,7 %</w:t>
            </w:r>
          </w:p>
        </w:tc>
      </w:tr>
      <w:tr>
        <w:tc>
          <w:tcPr>
            <w:tcW w:type="dxa" w:w="2436"/>
          </w:tcPr>
          <w:p>
            <w:r/>
            <w:r>
              <w:rPr>
                <w:b w:val="0"/>
                <w:i w:val="0"/>
                <w:sz w:val="18"/>
              </w:rPr>
              <w:t>Taux 2024</w:t>
            </w:r>
          </w:p>
        </w:tc>
        <w:tc>
          <w:tcPr>
            <w:tcW w:type="dxa" w:w="2436"/>
          </w:tcPr>
          <w:p>
            <w:r/>
            <w:r>
              <w:rPr>
                <w:b w:val="0"/>
                <w:i w:val="0"/>
                <w:sz w:val="18"/>
              </w:rPr>
              <w:t>2 800</w:t>
            </w:r>
          </w:p>
        </w:tc>
        <w:tc>
          <w:tcPr>
            <w:tcW w:type="dxa" w:w="2436"/>
          </w:tcPr>
          <w:p>
            <w:r/>
            <w:r>
              <w:rPr>
                <w:b w:val="0"/>
                <w:i w:val="0"/>
                <w:sz w:val="18"/>
              </w:rPr>
              <w:t>moyenne annuelle non publiée dans la série ; cours officiels BCC : 2 675,9 (3 janvier), 2 786,5 (1ᵉʳ avril), 2 841,8 (13 septembre)</w:t>
            </w:r>
          </w:p>
        </w:tc>
        <w:tc>
          <w:tcPr>
            <w:tcW w:type="dxa" w:w="2436"/>
          </w:tcPr>
          <w:p>
            <w:r/>
            <w:r>
              <w:rPr>
                <w:b w:val="0"/>
                <w:i w:val="0"/>
                <w:sz w:val="18"/>
              </w:rPr>
              <w:t>cohérent avec les cours observés</w:t>
            </w:r>
          </w:p>
        </w:tc>
      </w:tr>
      <w:tr>
        <w:tc>
          <w:tcPr>
            <w:tcW w:type="dxa" w:w="2436"/>
          </w:tcPr>
          <w:p>
            <w:r/>
            <w:r>
              <w:rPr>
                <w:b w:val="0"/>
                <w:i w:val="0"/>
                <w:sz w:val="18"/>
              </w:rPr>
              <w:t>Taux 2025</w:t>
            </w:r>
          </w:p>
        </w:tc>
        <w:tc>
          <w:tcPr>
            <w:tcW w:type="dxa" w:w="2436"/>
          </w:tcPr>
          <w:p>
            <w:r/>
            <w:r>
              <w:rPr>
                <w:b w:val="0"/>
                <w:i w:val="0"/>
                <w:sz w:val="18"/>
              </w:rPr>
              <w:t>2 850</w:t>
            </w:r>
          </w:p>
        </w:tc>
        <w:tc>
          <w:tcPr>
            <w:tcW w:type="dxa" w:w="2436"/>
          </w:tcPr>
          <w:p>
            <w:r/>
            <w:r>
              <w:rPr>
                <w:b w:val="0"/>
                <w:i w:val="0"/>
                <w:sz w:val="18"/>
              </w:rPr>
              <w:t>2 693,2</w:t>
            </w:r>
          </w:p>
        </w:tc>
        <w:tc>
          <w:tcPr>
            <w:tcW w:type="dxa" w:w="2436"/>
          </w:tcPr>
          <w:p>
            <w:r/>
            <w:r>
              <w:rPr>
                <w:b w:val="0"/>
                <w:i w:val="0"/>
                <w:sz w:val="18"/>
              </w:rPr>
              <w:t>+5,8 % (appréciation du franc fin 2025, non simulée)</w:t>
            </w:r>
          </w:p>
        </w:tc>
      </w:tr>
      <w:tr>
        <w:tc>
          <w:tcPr>
            <w:tcW w:type="dxa" w:w="2436"/>
          </w:tcPr>
          <w:p>
            <w:r/>
            <w:r>
              <w:rPr>
                <w:b w:val="0"/>
                <w:i w:val="0"/>
                <w:sz w:val="18"/>
              </w:rPr>
              <w:t>Taux de fraude</w:t>
            </w:r>
          </w:p>
        </w:tc>
        <w:tc>
          <w:tcPr>
            <w:tcW w:type="dxa" w:w="2436"/>
          </w:tcPr>
          <w:p>
            <w:r/>
            <w:r>
              <w:rPr>
                <w:b w:val="0"/>
                <w:i w:val="0"/>
                <w:sz w:val="18"/>
              </w:rPr>
              <w:t>1,24 % (Mobile Money)</w:t>
            </w:r>
          </w:p>
        </w:tc>
        <w:tc>
          <w:tcPr>
            <w:tcW w:type="dxa" w:w="2436"/>
          </w:tcPr>
          <w:p>
            <w:r/>
            <w:r>
              <w:rPr>
                <w:b/>
                <w:i w:val="0"/>
                <w:sz w:val="18"/>
              </w:rPr>
              <w:t>aucune statistique publique</w:t>
            </w:r>
            <w:r>
              <w:rPr>
                <w:b w:val="0"/>
                <w:i w:val="0"/>
                <w:sz w:val="18"/>
              </w:rPr>
              <w:t xml:space="preserve"> de la fraude Mobile Money en RDC</w:t>
            </w:r>
          </w:p>
        </w:tc>
        <w:tc>
          <w:tcPr>
            <w:tcW w:type="dxa" w:w="2436"/>
          </w:tcPr>
          <w:p>
            <w:r/>
            <w:r>
              <w:rPr>
                <w:b w:val="0"/>
                <w:i w:val="0"/>
                <w:sz w:val="18"/>
              </w:rPr>
              <w:t>non vérifiable</w:t>
            </w:r>
          </w:p>
        </w:tc>
      </w:tr>
      <w:tr>
        <w:tc>
          <w:tcPr>
            <w:tcW w:type="dxa" w:w="2436"/>
          </w:tcPr>
          <w:p>
            <w:r/>
            <w:r>
              <w:rPr>
                <w:b w:val="0"/>
                <w:i w:val="0"/>
                <w:sz w:val="18"/>
              </w:rPr>
              <w:t>Plafonds KYC</w:t>
            </w:r>
          </w:p>
        </w:tc>
        <w:tc>
          <w:tcPr>
            <w:tcW w:type="dxa" w:w="2436"/>
          </w:tcPr>
          <w:p>
            <w:r/>
            <w:r>
              <w:rPr>
                <w:b w:val="0"/>
                <w:i w:val="0"/>
                <w:sz w:val="18"/>
              </w:rPr>
              <w:t>paramètres du générateur</w:t>
            </w:r>
          </w:p>
        </w:tc>
        <w:tc>
          <w:tcPr>
            <w:tcW w:type="dxa" w:w="2436"/>
          </w:tcPr>
          <w:p>
            <w:r/>
            <w:r>
              <w:rPr>
                <w:b w:val="0"/>
                <w:i w:val="0"/>
                <w:sz w:val="18"/>
              </w:rPr>
              <w:t>Instruction BCC n° 24 (2011) sur la monnaie électronique ; plafonds par niveau non publiés dans les sources consultées</w:t>
            </w:r>
          </w:p>
        </w:tc>
        <w:tc>
          <w:tcPr>
            <w:tcW w:type="dxa" w:w="2436"/>
          </w:tcPr>
          <w:p>
            <w:r/>
            <w:r>
              <w:rPr>
                <w:b w:val="0"/>
                <w:i w:val="0"/>
                <w:sz w:val="18"/>
              </w:rPr>
              <w:t>non vérifiable</w:t>
            </w:r>
          </w:p>
        </w:tc>
      </w:tr>
    </w:tbl>
    <w:p/>
    <w:p>
      <w:pPr>
        <w:spacing w:after="120"/>
      </w:pPr>
      <w:r>
        <w:rPr>
          <w:b/>
          <w:i w:val="0"/>
        </w:rPr>
        <w:t>Lecture.</w:t>
      </w:r>
      <w:r>
        <w:rPr>
          <w:b w:val="0"/>
          <w:i w:val="0"/>
        </w:rPr>
        <w:t xml:space="preserve"> La structure du marché simulé est </w:t>
      </w:r>
      <w:r>
        <w:rPr>
          <w:b/>
          <w:i w:val="0"/>
        </w:rPr>
        <w:t>cohérente avec les statistiques officielles</w:t>
      </w:r>
      <w:r>
        <w:rPr>
          <w:b w:val="0"/>
          <w:i w:val="0"/>
        </w:rPr>
        <w:t xml:space="preserve"> : poids relatif des opérateurs, classement des provinces, taux de change de 2019 à 2022. Les écarts restants sont limités. Ils concernent la part d'Airtel, la concentration sur Kinshasa et le taux de change de 2023 et 2025. Ils n'affectent pas la méthode, car le modèle raisonne en écarts au comportement de chaque client, mais pourraient être corrigés par un recalibrage. En revanche, le </w:t>
      </w:r>
      <w:r>
        <w:rPr>
          <w:b/>
          <w:i w:val="0"/>
        </w:rPr>
        <w:t>taux de fraude</w:t>
      </w:r>
      <w:r>
        <w:rPr>
          <w:b w:val="0"/>
          <w:i w:val="0"/>
        </w:rPr>
        <w:t xml:space="preserve"> et les </w:t>
      </w:r>
      <w:r>
        <w:rPr>
          <w:b/>
          <w:i w:val="0"/>
        </w:rPr>
        <w:t>typologies</w:t>
      </w:r>
      <w:r>
        <w:rPr>
          <w:b w:val="0"/>
          <w:i w:val="0"/>
        </w:rPr>
        <w:t xml:space="preserve"> restent des hypothèses : aucune donnée publique ne les documente pour la RDC.</w:t>
      </w:r>
    </w:p>
    <w:p>
      <w:pPr>
        <w:spacing w:after="120"/>
      </w:pPr>
      <w:r>
        <w:rPr>
          <w:b/>
          <w:i w:val="0"/>
        </w:rPr>
        <w:t>Sources consultées :</w:t>
      </w:r>
    </w:p>
    <w:p>
      <w:pPr>
        <w:pStyle w:val="ListBullet"/>
      </w:pPr>
      <w:r>
        <w:rPr>
          <w:b w:val="0"/>
          <w:i w:val="0"/>
        </w:rPr>
        <w:t>ARPTC, Observatoire du marché de la téléphonie mobile, rapport T4-2025, relayé par Bankable : https://bankable.africa/en/numerique/1205-2922-mobile-money-avec-194-8-millions-de-revenus-en-2025-airtel-money-talonne-m-pesa-en-rdc</w:t>
      </w:r>
    </w:p>
    <w:p>
      <w:pPr>
        <w:pStyle w:val="ListBullet"/>
      </w:pPr>
      <w:r>
        <w:rPr>
          <w:b w:val="0"/>
          <w:i w:val="0"/>
        </w:rPr>
        <w:t>ARPTC, Observatoire, T1 2024, relayé par Deskeco : https://deskeco.com/2024/08/30/rdc-le-marche-des-services-financiers-mobiles-genere-863-millions-usd-au-1er-trimestre-2024-rapport</w:t>
      </w:r>
    </w:p>
    <w:p>
      <w:pPr>
        <w:pStyle w:val="ListBullet"/>
      </w:pPr>
      <w:r>
        <w:rPr>
          <w:b w:val="0"/>
          <w:i w:val="0"/>
        </w:rPr>
        <w:t>Banque mondiale, indicateur PA.NUS.FCRF (taux de change officiel, moyenne annuelle) : https://data.worldbank.org/indicator/PA.NUS.FCRF?locations=CD</w:t>
      </w:r>
    </w:p>
    <w:p>
      <w:pPr>
        <w:pStyle w:val="ListBullet"/>
      </w:pPr>
      <w:r>
        <w:rPr>
          <w:b w:val="0"/>
          <w:i w:val="0"/>
        </w:rPr>
        <w:t>Banque Centrale du Congo, cours de change officiels : https://www.bcc.cd/marche-des-changes/cours-de-change</w:t>
      </w:r>
    </w:p>
    <w:p>
      <w:pPr>
        <w:pStyle w:val="ListBullet"/>
      </w:pPr>
      <w:r>
        <w:rPr>
          <w:b w:val="0"/>
          <w:i w:val="0"/>
        </w:rPr>
        <w:t>ARPTC, rapports de l'observatoire : https://arptc.gouv.cd</w:t>
      </w:r>
    </w:p>
    <w:p>
      <w:pPr>
        <w:spacing w:after="120"/>
      </w:pPr>
      <w:r>
        <w:rPr>
          <w:b/>
          <w:i w:val="0"/>
        </w:rPr>
        <w:t>Sources complémentaires à consulter :</w:t>
      </w:r>
    </w:p>
    <w:p>
      <w:pPr>
        <w:pStyle w:val="ListBullet"/>
      </w:pPr>
      <w:r>
        <w:rPr>
          <w:b w:val="0"/>
          <w:i w:val="0"/>
        </w:rPr>
        <w:t xml:space="preserve">GSMA, </w:t>
      </w:r>
      <w:r>
        <w:rPr>
          <w:b w:val="0"/>
          <w:i/>
        </w:rPr>
        <w:t>State of the Industry Report on Mobile Money</w:t>
      </w:r>
      <w:r>
        <w:rPr>
          <w:b w:val="0"/>
          <w:i w:val="0"/>
        </w:rPr>
        <w:t xml:space="preserve"> ;</w:t>
      </w:r>
    </w:p>
    <w:p>
      <w:pPr>
        <w:pStyle w:val="ListBullet"/>
      </w:pPr>
      <w:r>
        <w:rPr>
          <w:b w:val="0"/>
          <w:i w:val="0"/>
        </w:rPr>
        <w:t xml:space="preserve">Banque mondiale, base </w:t>
      </w:r>
      <w:r>
        <w:rPr>
          <w:b w:val="0"/>
          <w:i/>
        </w:rPr>
        <w:t>Global Findex</w:t>
      </w:r>
      <w:r>
        <w:rPr>
          <w:b w:val="0"/>
          <w:i w:val="0"/>
        </w:rPr>
        <w:t xml:space="preserve"> ;</w:t>
      </w:r>
    </w:p>
    <w:p>
      <w:pPr>
        <w:pStyle w:val="ListBullet"/>
      </w:pPr>
      <w:r>
        <w:rPr>
          <w:b w:val="0"/>
          <w:i w:val="0"/>
        </w:rPr>
        <w:t>rapports annuels de la BCC : https://www.bcc.cd/publications/rapports-annuels.</w:t>
      </w:r>
    </w:p>
    <w:p>
      <w:pPr>
        <w:spacing w:after="120"/>
      </w:pPr>
      <w:r>
        <w:rPr>
          <w:b/>
          <w:i w:val="0"/>
        </w:rPr>
        <w:t>Comment citer les données dans le mémoire :</w:t>
      </w:r>
    </w:p>
    <w:p>
      <w:pPr>
        <w:pStyle w:val="IntenseQuote"/>
      </w:pPr>
      <w:r>
        <w:rPr>
          <w:b w:val="0"/>
          <w:i w:val="0"/>
        </w:rPr>
        <w:t xml:space="preserve">« Jeu de données synthétique de transactions Mobile Money et cartes Visa virtuelles (RDC, 2019-2025), généré par l'auteur à l'aide du générateur </w:t>
      </w:r>
      <w:r>
        <w:rPr>
          <w:rFonts w:ascii="Consolas" w:hAnsi="Consolas"/>
          <w:b w:val="0"/>
          <w:i w:val="0"/>
          <w:color w:val="1F3A8A"/>
          <w:sz w:val="18"/>
        </w:rPr>
        <w:t>generate_synthetic_data.py</w:t>
      </w:r>
      <w:r>
        <w:rPr>
          <w:b w:val="0"/>
          <w:i w:val="0"/>
        </w:rPr>
        <w:t xml:space="preserve"> (graine 42, 631 968 transactions, 8 426 fraudes réparties en 8 typologies). Paramètres et statistiques : </w:t>
      </w:r>
      <w:r>
        <w:rPr>
          <w:rFonts w:ascii="Consolas" w:hAnsi="Consolas"/>
          <w:b w:val="0"/>
          <w:i w:val="0"/>
          <w:color w:val="1F3A8A"/>
          <w:sz w:val="18"/>
        </w:rPr>
        <w:t>generation_metadata.json</w:t>
      </w:r>
      <w:r>
        <w:rPr>
          <w:b w:val="0"/>
          <w:i w:val="0"/>
        </w:rPr>
        <w:t>. »</w:t>
      </w:r>
    </w:p>
    <w:p>
      <w:pPr>
        <w:pStyle w:val="Heading2"/>
      </w:pPr>
      <w:r>
        <w:t>2.3 Ingénierie des variables</w:t>
      </w:r>
    </w:p>
    <w:p>
      <w:pPr>
        <w:spacing w:after="120"/>
      </w:pPr>
      <w:r>
        <w:rPr>
          <w:b w:val="0"/>
          <w:i w:val="0"/>
        </w:rPr>
        <w:t xml:space="preserve">Chaque transaction est décrite par </w:t>
      </w:r>
      <w:r>
        <w:rPr>
          <w:b/>
          <w:i w:val="0"/>
        </w:rPr>
        <w:t>58 variables comportementales</w:t>
      </w:r>
      <w:r>
        <w:rPr>
          <w:b w:val="0"/>
          <w:i w:val="0"/>
        </w:rPr>
        <w:t xml:space="preserve">. Toutes sont calculées </w:t>
      </w:r>
      <w:r>
        <w:rPr>
          <w:b/>
          <w:i w:val="0"/>
        </w:rPr>
        <w:t>uniquement à partir du passé</w:t>
      </w:r>
      <w:r>
        <w:rPr>
          <w:b w:val="0"/>
          <w:i w:val="0"/>
        </w:rPr>
        <w:t xml:space="preserve"> du client, par un rejeu chronologique, ce qui exclut toute fuite d'information. Elles se répartissent en quatre familles, plus deux groupes complémentaires :</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r>
              <w:rPr>
                <w:b/>
                <w:i w:val="0"/>
                <w:sz w:val="18"/>
              </w:rPr>
              <w:t>Famille</w:t>
            </w:r>
          </w:p>
        </w:tc>
        <w:tc>
          <w:tcPr>
            <w:tcW w:type="dxa" w:w="3249"/>
            <w:shd w:val="clear" w:color="auto" w:fill="DCE6F7"/>
          </w:tcPr>
          <w:p>
            <w:r/>
            <w:r>
              <w:rPr>
                <w:b/>
                <w:i w:val="0"/>
                <w:sz w:val="18"/>
              </w:rPr>
              <w:t>Exemples</w:t>
            </w:r>
          </w:p>
        </w:tc>
        <w:tc>
          <w:tcPr>
            <w:tcW w:type="dxa" w:w="3249"/>
            <w:shd w:val="clear" w:color="auto" w:fill="DCE6F7"/>
          </w:tcPr>
          <w:p>
            <w:r/>
            <w:r>
              <w:rPr>
                <w:b/>
                <w:i w:val="0"/>
                <w:sz w:val="18"/>
              </w:rPr>
              <w:t>Ce qu'elle capte</w:t>
            </w:r>
          </w:p>
        </w:tc>
      </w:tr>
      <w:tr>
        <w:tc>
          <w:tcPr>
            <w:tcW w:type="dxa" w:w="3249"/>
          </w:tcPr>
          <w:p>
            <w:r/>
            <w:r>
              <w:rPr>
                <w:b/>
                <w:i w:val="0"/>
                <w:sz w:val="18"/>
              </w:rPr>
              <w:t>Montants</w:t>
            </w:r>
          </w:p>
        </w:tc>
        <w:tc>
          <w:tcPr>
            <w:tcW w:type="dxa" w:w="3249"/>
          </w:tcPr>
          <w:p>
            <w:r/>
            <w:r>
              <w:rPr>
                <w:b w:val="0"/>
                <w:i w:val="0"/>
                <w:sz w:val="18"/>
              </w:rPr>
              <w:t>écart au montant habituel (z-score log), rapport au montant moyen, part du solde, vidage, montant / plafond KYC</w:t>
            </w:r>
          </w:p>
        </w:tc>
        <w:tc>
          <w:tcPr>
            <w:tcW w:type="dxa" w:w="3249"/>
          </w:tcPr>
          <w:p>
            <w:r/>
            <w:r>
              <w:rPr>
                <w:b w:val="0"/>
                <w:i w:val="0"/>
                <w:sz w:val="18"/>
              </w:rPr>
              <w:t>rupture des habitudes de dépense</w:t>
            </w:r>
          </w:p>
        </w:tc>
      </w:tr>
      <w:tr>
        <w:tc>
          <w:tcPr>
            <w:tcW w:type="dxa" w:w="3249"/>
          </w:tcPr>
          <w:p>
            <w:r/>
            <w:r>
              <w:rPr>
                <w:b/>
                <w:i w:val="0"/>
                <w:sz w:val="18"/>
              </w:rPr>
              <w:t>Fréquentielles</w:t>
            </w:r>
          </w:p>
        </w:tc>
        <w:tc>
          <w:tcPr>
            <w:tcW w:type="dxa" w:w="3249"/>
          </w:tcPr>
          <w:p>
            <w:r/>
            <w:r>
              <w:rPr>
                <w:b w:val="0"/>
                <w:i w:val="0"/>
                <w:sz w:val="18"/>
              </w:rPr>
              <w:t>nombre d'opérations sur 1 h, 24 h et 7 j ; somme débitée sur 24 h ; délai depuis l'opération précédente</w:t>
            </w:r>
          </w:p>
        </w:tc>
        <w:tc>
          <w:tcPr>
            <w:tcW w:type="dxa" w:w="3249"/>
          </w:tcPr>
          <w:p>
            <w:r/>
            <w:r>
              <w:rPr>
                <w:b w:val="0"/>
                <w:i w:val="0"/>
                <w:sz w:val="18"/>
              </w:rPr>
              <w:t>vélocité anormale (vidage, salves)</w:t>
            </w:r>
          </w:p>
        </w:tc>
      </w:tr>
      <w:tr>
        <w:tc>
          <w:tcPr>
            <w:tcW w:type="dxa" w:w="3249"/>
          </w:tcPr>
          <w:p>
            <w:r/>
            <w:r>
              <w:rPr>
                <w:b/>
                <w:i w:val="0"/>
                <w:sz w:val="18"/>
              </w:rPr>
              <w:t>Contextuelles</w:t>
            </w:r>
          </w:p>
        </w:tc>
        <w:tc>
          <w:tcPr>
            <w:tcW w:type="dxa" w:w="3249"/>
          </w:tcPr>
          <w:p>
            <w:r/>
            <w:r>
              <w:rPr>
                <w:b w:val="0"/>
                <w:i w:val="0"/>
                <w:sz w:val="18"/>
              </w:rPr>
              <w:t>nouvel appareil, nouvel agent, nouvelle province, nouveau destinataire, destinataire lié à de nombreux clients (mule), IP étrangère</w:t>
            </w:r>
          </w:p>
        </w:tc>
        <w:tc>
          <w:tcPr>
            <w:tcW w:type="dxa" w:w="3249"/>
          </w:tcPr>
          <w:p>
            <w:r/>
            <w:r>
              <w:rPr>
                <w:b w:val="0"/>
                <w:i w:val="0"/>
                <w:sz w:val="18"/>
              </w:rPr>
              <w:t>rupture de contexte</w:t>
            </w:r>
          </w:p>
        </w:tc>
      </w:tr>
      <w:tr>
        <w:tc>
          <w:tcPr>
            <w:tcW w:type="dxa" w:w="3249"/>
          </w:tcPr>
          <w:p>
            <w:r/>
            <w:r>
              <w:rPr>
                <w:b/>
                <w:i w:val="0"/>
                <w:sz w:val="18"/>
              </w:rPr>
              <w:t>Temporelles</w:t>
            </w:r>
          </w:p>
        </w:tc>
        <w:tc>
          <w:tcPr>
            <w:tcW w:type="dxa" w:w="3249"/>
          </w:tcPr>
          <w:p>
            <w:r/>
            <w:r>
              <w:rPr>
                <w:b w:val="0"/>
                <w:i w:val="0"/>
                <w:sz w:val="18"/>
              </w:rPr>
              <w:t>heure cyclique (sin, cos), nuit inhabituelle, écart à l'heure habituelle (statistique circulaire), jour de la semaine</w:t>
            </w:r>
          </w:p>
        </w:tc>
        <w:tc>
          <w:tcPr>
            <w:tcW w:type="dxa" w:w="3249"/>
          </w:tcPr>
          <w:p>
            <w:r/>
            <w:r>
              <w:rPr>
                <w:b w:val="0"/>
                <w:i w:val="0"/>
                <w:sz w:val="18"/>
              </w:rPr>
              <w:t>rupture des horaires</w:t>
            </w:r>
          </w:p>
        </w:tc>
      </w:tr>
      <w:tr>
        <w:tc>
          <w:tcPr>
            <w:tcW w:type="dxa" w:w="3249"/>
          </w:tcPr>
          <w:p>
            <w:r/>
            <w:r>
              <w:rPr>
                <w:b w:val="0"/>
                <w:i w:val="0"/>
                <w:sz w:val="18"/>
              </w:rPr>
              <w:t>Socle</w:t>
            </w:r>
          </w:p>
        </w:tc>
        <w:tc>
          <w:tcPr>
            <w:tcW w:type="dxa" w:w="3249"/>
          </w:tcPr>
          <w:p>
            <w:r/>
            <w:r>
              <w:rPr>
                <w:b w:val="0"/>
                <w:i w:val="0"/>
                <w:sz w:val="18"/>
              </w:rPr>
              <w:t>type d'opération, canal d'accès, ancienneté, niveau KYC</w:t>
            </w:r>
          </w:p>
        </w:tc>
        <w:tc>
          <w:tcPr>
            <w:tcW w:type="dxa" w:w="3249"/>
          </w:tcPr>
          <w:p>
            <w:r/>
            <w:r>
              <w:rPr>
                <w:b w:val="0"/>
                <w:i w:val="0"/>
                <w:sz w:val="18"/>
              </w:rPr>
              <w:t>contexte de l'opération</w:t>
            </w:r>
          </w:p>
        </w:tc>
      </w:tr>
      <w:tr>
        <w:tc>
          <w:tcPr>
            <w:tcW w:type="dxa" w:w="3249"/>
          </w:tcPr>
          <w:p>
            <w:r/>
            <w:r>
              <w:rPr>
                <w:b/>
                <w:i w:val="0"/>
                <w:sz w:val="18"/>
              </w:rPr>
              <w:t>Physiques</w:t>
            </w:r>
            <w:r>
              <w:rPr>
                <w:b w:val="0"/>
                <w:i w:val="0"/>
                <w:sz w:val="18"/>
              </w:rPr>
              <w:t xml:space="preserve"> (6, hors entrée du modèle)</w:t>
            </w:r>
          </w:p>
        </w:tc>
        <w:tc>
          <w:tcPr>
            <w:tcW w:type="dxa" w:w="3249"/>
          </w:tcPr>
          <w:p>
            <w:r/>
            <w:r>
              <w:rPr>
                <w:b w:val="0"/>
                <w:i w:val="0"/>
                <w:sz w:val="18"/>
              </w:rPr>
              <w:t>infaisabilité du déplacement, déficit de conservation, vitesse de vidage, score physique</w:t>
            </w:r>
          </w:p>
        </w:tc>
        <w:tc>
          <w:tcPr>
            <w:tcW w:type="dxa" w:w="3249"/>
          </w:tcPr>
          <w:p>
            <w:r/>
            <w:r>
              <w:rPr>
                <w:b w:val="0"/>
                <w:i w:val="0"/>
                <w:sz w:val="18"/>
              </w:rPr>
              <w:t>lois que la fraude ne peut contourner</w:t>
            </w:r>
          </w:p>
        </w:tc>
      </w:tr>
    </w:tbl>
    <w:p/>
    <w:p>
      <w:pPr>
        <w:spacing w:after="120"/>
      </w:pPr>
      <w:r>
        <w:rPr>
          <w:b w:val="0"/>
          <w:i w:val="0"/>
        </w:rPr>
        <w:t xml:space="preserve">Normalisation : </w:t>
      </w:r>
      <m:oMath>
        <m:sSub>
          <m:e>
            <m:limUpp>
              <m:e>
                <m:r>
                  <m:t>x</m:t>
                </m:r>
              </m:e>
              <m:lim>
                <m:r>
                  <m:t>~</m:t>
                </m:r>
              </m:lim>
            </m:limUpp>
          </m:e>
          <m:sub>
            <m:r>
              <m:t>j</m:t>
            </m:r>
          </m:sub>
        </m:sSub>
        <m:r>
          <m:t>=</m:t>
        </m:r>
        <m:r>
          <m:rPr>
            <m:sty m:val="p"/>
          </m:rPr>
          <m:t>clip</m:t>
        </m:r>
        <m:r>
          <m:t>((</m:t>
        </m:r>
        <m:sSub>
          <m:e>
            <m:r>
              <m:t>x</m:t>
            </m:r>
          </m:e>
          <m:sub>
            <m:r>
              <m:t>j</m:t>
            </m:r>
          </m:sub>
        </m:sSub>
        <m:r>
          <m:t>−</m:t>
        </m:r>
        <m:sSub>
          <m:e>
            <m:r>
              <m:t>m</m:t>
            </m:r>
          </m:e>
          <m:sub>
            <m:r>
              <m:t>j</m:t>
            </m:r>
          </m:sub>
        </m:sSub>
        <m:r>
          <m:t>)/</m:t>
        </m:r>
        <m:sSub>
          <m:e>
            <m:r>
              <m:t>σ</m:t>
            </m:r>
          </m:e>
          <m:sub>
            <m:r>
              <m:t>j</m:t>
            </m:r>
          </m:sub>
        </m:sSub>
        <m:r>
          <m:t>,−10,10)</m:t>
        </m:r>
      </m:oMath>
      <w:r>
        <w:rPr>
          <w:b w:val="0"/>
          <w:i w:val="0"/>
        </w:rPr>
        <w:t xml:space="preserve">, où </w:t>
      </w:r>
      <m:oMath>
        <m:sSub>
          <m:e>
            <m:r>
              <m:t>m</m:t>
            </m:r>
          </m:e>
          <m:sub>
            <m:r>
              <m:t>j</m:t>
            </m:r>
          </m:sub>
        </m:sSub>
      </m:oMath>
      <w:r>
        <w:rPr>
          <w:b w:val="0"/>
          <w:i w:val="0"/>
        </w:rPr>
        <w:t xml:space="preserve"> et </w:t>
      </w:r>
      <m:oMath>
        <m:sSub>
          <m:e>
            <m:r>
              <m:t>σ</m:t>
            </m:r>
          </m:e>
          <m:sub>
            <m:r>
              <m:t>j</m:t>
            </m:r>
          </m:sub>
        </m:sSub>
      </m:oMath>
      <w:r>
        <w:rPr>
          <w:b w:val="0"/>
          <w:i w:val="0"/>
        </w:rPr>
        <w:t xml:space="preserve"> sont estimés </w:t>
      </w:r>
      <w:r>
        <w:rPr>
          <w:b/>
          <w:i w:val="0"/>
        </w:rPr>
        <w:t>sur la période d'entraînement seulement</w:t>
      </w:r>
      <w:r>
        <w:rPr>
          <w:b w:val="0"/>
          <w:i w:val="0"/>
        </w:rPr>
        <w:t xml:space="preserve">. Les formules détaillées sont dans </w:t>
      </w:r>
      <w:r>
        <w:rPr>
          <w:rFonts w:ascii="Consolas" w:hAnsi="Consolas"/>
          <w:b w:val="0"/>
          <w:i w:val="0"/>
          <w:color w:val="1F3A8A"/>
          <w:sz w:val="18"/>
        </w:rPr>
        <w:t>docs/formules_mathematiques.md</w:t>
      </w:r>
      <w:r>
        <w:rPr>
          <w:b w:val="0"/>
          <w:i w:val="0"/>
        </w:rPr>
        <w:t>.</w:t>
      </w:r>
    </w:p>
    <w:p>
      <w:pPr>
        <w:pStyle w:val="Heading2"/>
      </w:pPr>
      <w:r>
        <w:t>2.4 Découpage temporel</w:t>
      </w:r>
    </w:p>
    <w:p>
      <w:pPr>
        <w:spacing w:after="120"/>
      </w:pPr>
      <w:r>
        <w:rPr>
          <w:b w:val="0"/>
          <w:i w:val="0"/>
        </w:rPr>
        <w:t xml:space="preserve">Un découpage aléatoire serait irréaliste : il mélangerait passé et futur, et laisserait fuir les tendances futures dans l'entraînement. Le découpage est donc </w:t>
      </w:r>
      <w:r>
        <w:rPr>
          <w:b/>
          <w:i w:val="0"/>
        </w:rPr>
        <w:t>chronologique</w:t>
      </w:r>
      <w:r>
        <w:rPr>
          <w:b w:val="0"/>
          <w:i w:val="0"/>
        </w:rPr>
        <w:t xml:space="preserve"> :</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r>
              <w:rPr>
                <w:b/>
                <w:i w:val="0"/>
                <w:sz w:val="18"/>
              </w:rPr>
              <w:t>Tranche</w:t>
            </w:r>
          </w:p>
        </w:tc>
        <w:tc>
          <w:tcPr>
            <w:tcW w:type="dxa" w:w="3249"/>
            <w:shd w:val="clear" w:color="auto" w:fill="DCE6F7"/>
          </w:tcPr>
          <w:p>
            <w:r/>
            <w:r>
              <w:rPr>
                <w:b/>
                <w:i w:val="0"/>
                <w:sz w:val="18"/>
              </w:rPr>
              <w:t>Période</w:t>
            </w:r>
          </w:p>
        </w:tc>
        <w:tc>
          <w:tcPr>
            <w:tcW w:type="dxa" w:w="3249"/>
            <w:shd w:val="clear" w:color="auto" w:fill="DCE6F7"/>
          </w:tcPr>
          <w:p>
            <w:r/>
            <w:r>
              <w:rPr>
                <w:b/>
                <w:i w:val="0"/>
                <w:sz w:val="18"/>
              </w:rPr>
              <w:t>Usage</w:t>
            </w:r>
          </w:p>
        </w:tc>
      </w:tr>
      <w:tr>
        <w:tc>
          <w:tcPr>
            <w:tcW w:type="dxa" w:w="3249"/>
          </w:tcPr>
          <w:p>
            <w:r/>
            <w:r>
              <w:rPr>
                <w:b w:val="0"/>
                <w:i w:val="0"/>
                <w:sz w:val="18"/>
              </w:rPr>
              <w:t>Entraînement</w:t>
            </w:r>
          </w:p>
        </w:tc>
        <w:tc>
          <w:tcPr>
            <w:tcW w:type="dxa" w:w="3249"/>
          </w:tcPr>
          <w:p>
            <w:r/>
            <w:r>
              <w:rPr>
                <w:b w:val="0"/>
                <w:i w:val="0"/>
                <w:sz w:val="18"/>
              </w:rPr>
              <w:t>01/2019 → 02/03/2023</w:t>
            </w:r>
          </w:p>
        </w:tc>
        <w:tc>
          <w:tcPr>
            <w:tcW w:type="dxa" w:w="3249"/>
          </w:tcPr>
          <w:p>
            <w:r/>
            <w:r>
              <w:rPr>
                <w:b w:val="0"/>
                <w:i w:val="0"/>
                <w:sz w:val="18"/>
              </w:rPr>
              <w:t>apprentissage des modèles</w:t>
            </w:r>
          </w:p>
        </w:tc>
      </w:tr>
      <w:tr>
        <w:tc>
          <w:tcPr>
            <w:tcW w:type="dxa" w:w="3249"/>
          </w:tcPr>
          <w:p>
            <w:r/>
            <w:r>
              <w:rPr>
                <w:b w:val="0"/>
                <w:i w:val="0"/>
                <w:sz w:val="18"/>
              </w:rPr>
              <w:t>Arrêt précoce (</w:t>
            </w:r>
            <w:r>
              <w:rPr>
                <w:b w:val="0"/>
                <w:i/>
                <w:sz w:val="18"/>
              </w:rPr>
              <w:t>early stop</w:t>
            </w:r>
            <w:r>
              <w:rPr>
                <w:b w:val="0"/>
                <w:i w:val="0"/>
                <w:sz w:val="18"/>
              </w:rPr>
              <w:t>)</w:t>
            </w:r>
          </w:p>
        </w:tc>
        <w:tc>
          <w:tcPr>
            <w:tcW w:type="dxa" w:w="3249"/>
          </w:tcPr>
          <w:p>
            <w:r/>
            <w:r>
              <w:rPr>
                <w:b w:val="0"/>
                <w:i w:val="0"/>
                <w:sz w:val="18"/>
              </w:rPr>
              <w:t>02/03/2023 → 25/11/2023</w:t>
            </w:r>
          </w:p>
        </w:tc>
        <w:tc>
          <w:tcPr>
            <w:tcW w:type="dxa" w:w="3249"/>
          </w:tcPr>
          <w:p>
            <w:r/>
            <w:r>
              <w:rPr>
                <w:b w:val="0"/>
                <w:i w:val="0"/>
                <w:sz w:val="18"/>
              </w:rPr>
              <w:t>arrêt de l'apprentissage, détection du surapprentissage</w:t>
            </w:r>
          </w:p>
        </w:tc>
      </w:tr>
      <w:tr>
        <w:tc>
          <w:tcPr>
            <w:tcW w:type="dxa" w:w="3249"/>
          </w:tcPr>
          <w:p>
            <w:r/>
            <w:r>
              <w:rPr>
                <w:b w:val="0"/>
                <w:i w:val="0"/>
                <w:sz w:val="18"/>
              </w:rPr>
              <w:t>Validation</w:t>
            </w:r>
          </w:p>
        </w:tc>
        <w:tc>
          <w:tcPr>
            <w:tcW w:type="dxa" w:w="3249"/>
          </w:tcPr>
          <w:p>
            <w:r/>
            <w:r>
              <w:rPr>
                <w:b w:val="0"/>
                <w:i w:val="0"/>
                <w:sz w:val="18"/>
              </w:rPr>
              <w:t>25/11/2023 → 13/12/2024</w:t>
            </w:r>
          </w:p>
        </w:tc>
        <w:tc>
          <w:tcPr>
            <w:tcW w:type="dxa" w:w="3249"/>
          </w:tcPr>
          <w:p>
            <w:r/>
            <w:r>
              <w:rPr>
                <w:b w:val="0"/>
                <w:i w:val="0"/>
                <w:sz w:val="18"/>
              </w:rPr>
              <w:t>choix du seuil, calibrage du méta-apprenant</w:t>
            </w:r>
          </w:p>
        </w:tc>
      </w:tr>
      <w:tr>
        <w:tc>
          <w:tcPr>
            <w:tcW w:type="dxa" w:w="3249"/>
          </w:tcPr>
          <w:p>
            <w:r/>
            <w:r>
              <w:rPr>
                <w:b/>
                <w:i w:val="0"/>
                <w:sz w:val="18"/>
              </w:rPr>
              <w:t>Test</w:t>
            </w:r>
          </w:p>
        </w:tc>
        <w:tc>
          <w:tcPr>
            <w:tcW w:type="dxa" w:w="3249"/>
          </w:tcPr>
          <w:p>
            <w:r/>
            <w:r>
              <w:rPr>
                <w:b w:val="0"/>
                <w:i w:val="0"/>
                <w:sz w:val="18"/>
              </w:rPr>
              <w:t>13/12/2024 → 31/12/2025</w:t>
            </w:r>
          </w:p>
        </w:tc>
        <w:tc>
          <w:tcPr>
            <w:tcW w:type="dxa" w:w="3249"/>
          </w:tcPr>
          <w:p>
            <w:r/>
            <w:r>
              <w:rPr>
                <w:b w:val="0"/>
                <w:i w:val="0"/>
                <w:sz w:val="18"/>
              </w:rPr>
              <w:t>évaluation finale : 183 240 transactions, 2 437 fraudes, jamais vues</w:t>
            </w:r>
          </w:p>
        </w:tc>
      </w:tr>
    </w:tbl>
    <w:p/>
    <w:p>
      <w:pPr>
        <w:pStyle w:val="Heading2"/>
      </w:pPr>
      <w:r>
        <w:t>2.5 Modèles comparés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r>
              <w:rPr>
                <w:b/>
                <w:i w:val="0"/>
                <w:sz w:val="18"/>
              </w:rPr>
              <w:t>Famille</w:t>
            </w:r>
          </w:p>
        </w:tc>
        <w:tc>
          <w:tcPr>
            <w:tcW w:type="dxa" w:w="3249"/>
            <w:shd w:val="clear" w:color="auto" w:fill="DCE6F7"/>
          </w:tcPr>
          <w:p>
            <w:r/>
            <w:r>
              <w:rPr>
                <w:b/>
                <w:i w:val="0"/>
                <w:sz w:val="18"/>
              </w:rPr>
              <w:t>Modèle</w:t>
            </w:r>
          </w:p>
        </w:tc>
        <w:tc>
          <w:tcPr>
            <w:tcW w:type="dxa" w:w="3249"/>
            <w:shd w:val="clear" w:color="auto" w:fill="DCE6F7"/>
          </w:tcPr>
          <w:p>
            <w:r/>
            <w:r>
              <w:rPr>
                <w:b/>
                <w:i w:val="0"/>
                <w:sz w:val="18"/>
              </w:rPr>
              <w:t>Rôle</w:t>
            </w:r>
          </w:p>
        </w:tc>
      </w:tr>
      <w:tr>
        <w:tc>
          <w:tcPr>
            <w:tcW w:type="dxa" w:w="3249"/>
          </w:tcPr>
          <w:p>
            <w:r/>
            <w:r>
              <w:rPr>
                <w:b w:val="0"/>
                <w:i w:val="0"/>
                <w:sz w:val="18"/>
              </w:rPr>
              <w:t>Règles statiques</w:t>
            </w:r>
          </w:p>
        </w:tc>
        <w:tc>
          <w:tcPr>
            <w:tcW w:type="dxa" w:w="3249"/>
          </w:tcPr>
          <w:p>
            <w:r/>
            <w:r>
              <w:rPr>
                <w:b w:val="0"/>
                <w:i w:val="0"/>
                <w:sz w:val="18"/>
              </w:rPr>
              <w:t>Règles métier à seuils fixes</w:t>
            </w:r>
          </w:p>
        </w:tc>
        <w:tc>
          <w:tcPr>
            <w:tcW w:type="dxa" w:w="3249"/>
          </w:tcPr>
          <w:p>
            <w:r/>
            <w:r>
              <w:rPr>
                <w:b w:val="0"/>
                <w:i w:val="0"/>
                <w:sz w:val="18"/>
              </w:rPr>
              <w:t>référence actuelle du secteur</w:t>
            </w:r>
          </w:p>
        </w:tc>
      </w:tr>
      <w:tr>
        <w:tc>
          <w:tcPr>
            <w:tcW w:type="dxa" w:w="3249"/>
          </w:tcPr>
          <w:p>
            <w:r/>
            <w:r>
              <w:rPr>
                <w:b w:val="0"/>
                <w:i w:val="0"/>
                <w:sz w:val="18"/>
              </w:rPr>
              <w:t>Statique appris</w:t>
            </w:r>
          </w:p>
        </w:tc>
        <w:tc>
          <w:tcPr>
            <w:tcW w:type="dxa" w:w="3249"/>
          </w:tcPr>
          <w:p>
            <w:r/>
            <w:r>
              <w:rPr>
                <w:b w:val="0"/>
                <w:i w:val="0"/>
                <w:sz w:val="18"/>
              </w:rPr>
              <w:t>XGBoost limité aux variables sans historique</w:t>
            </w:r>
          </w:p>
        </w:tc>
        <w:tc>
          <w:tcPr>
            <w:tcW w:type="dxa" w:w="3249"/>
          </w:tcPr>
          <w:p>
            <w:r/>
            <w:r>
              <w:rPr>
                <w:b w:val="0"/>
                <w:i w:val="0"/>
                <w:sz w:val="18"/>
              </w:rPr>
              <w:t>isole l'apport du profilage (H1)</w:t>
            </w:r>
          </w:p>
        </w:tc>
      </w:tr>
      <w:tr>
        <w:tc>
          <w:tcPr>
            <w:tcW w:type="dxa" w:w="3249"/>
          </w:tcPr>
          <w:p>
            <w:r/>
            <w:r>
              <w:rPr>
                <w:b w:val="0"/>
                <w:i w:val="0"/>
                <w:sz w:val="18"/>
              </w:rPr>
              <w:t>Linéaire</w:t>
            </w:r>
          </w:p>
        </w:tc>
        <w:tc>
          <w:tcPr>
            <w:tcW w:type="dxa" w:w="3249"/>
          </w:tcPr>
          <w:p>
            <w:r/>
            <w:r>
              <w:rPr>
                <w:b w:val="0"/>
                <w:i w:val="0"/>
                <w:sz w:val="18"/>
              </w:rPr>
              <w:t>Régression logistique</w:t>
            </w:r>
          </w:p>
        </w:tc>
        <w:tc>
          <w:tcPr>
            <w:tcW w:type="dxa" w:w="3249"/>
          </w:tcPr>
          <w:p>
            <w:r/>
            <w:r>
              <w:rPr>
                <w:b w:val="0"/>
                <w:i w:val="0"/>
                <w:sz w:val="18"/>
              </w:rPr>
              <w:t>référence interprétable</w:t>
            </w:r>
          </w:p>
        </w:tc>
      </w:tr>
      <w:tr>
        <w:tc>
          <w:tcPr>
            <w:tcW w:type="dxa" w:w="3249"/>
          </w:tcPr>
          <w:p>
            <w:r/>
            <w:r>
              <w:rPr>
                <w:b w:val="0"/>
                <w:i w:val="0"/>
                <w:sz w:val="18"/>
              </w:rPr>
              <w:t>Ensembles d'arbres</w:t>
            </w:r>
          </w:p>
        </w:tc>
        <w:tc>
          <w:tcPr>
            <w:tcW w:type="dxa" w:w="3249"/>
          </w:tcPr>
          <w:p>
            <w:r/>
            <w:r>
              <w:rPr>
                <w:b w:val="0"/>
                <w:i w:val="0"/>
                <w:sz w:val="18"/>
              </w:rPr>
              <w:t>Random Forest, XGBoost</w:t>
            </w:r>
          </w:p>
        </w:tc>
        <w:tc>
          <w:tcPr>
            <w:tcW w:type="dxa" w:w="3249"/>
          </w:tcPr>
          <w:p>
            <w:r/>
            <w:r>
              <w:rPr>
                <w:b w:val="0"/>
                <w:i w:val="0"/>
                <w:sz w:val="18"/>
              </w:rPr>
              <w:t>modèles tabulaires de référence</w:t>
            </w:r>
          </w:p>
        </w:tc>
      </w:tr>
      <w:tr>
        <w:tc>
          <w:tcPr>
            <w:tcW w:type="dxa" w:w="3249"/>
          </w:tcPr>
          <w:p>
            <w:r/>
            <w:r>
              <w:rPr>
                <w:b w:val="0"/>
                <w:i w:val="0"/>
                <w:sz w:val="18"/>
              </w:rPr>
              <w:t>Détection d'anomalies</w:t>
            </w:r>
          </w:p>
        </w:tc>
        <w:tc>
          <w:tcPr>
            <w:tcW w:type="dxa" w:w="3249"/>
          </w:tcPr>
          <w:p>
            <w:r/>
            <w:r>
              <w:rPr>
                <w:b w:val="0"/>
                <w:i w:val="0"/>
                <w:sz w:val="18"/>
              </w:rPr>
              <w:t>Isolation Forest, autoencodeur</w:t>
            </w:r>
          </w:p>
        </w:tc>
        <w:tc>
          <w:tcPr>
            <w:tcW w:type="dxa" w:w="3249"/>
          </w:tcPr>
          <w:p>
            <w:r/>
            <w:r>
              <w:rPr>
                <w:b w:val="0"/>
                <w:i w:val="0"/>
                <w:sz w:val="18"/>
              </w:rPr>
              <w:t>apprentissage sans étiquette</w:t>
            </w:r>
          </w:p>
        </w:tc>
      </w:tr>
      <w:tr>
        <w:tc>
          <w:tcPr>
            <w:tcW w:type="dxa" w:w="3249"/>
          </w:tcPr>
          <w:p>
            <w:r/>
            <w:r>
              <w:rPr>
                <w:b w:val="0"/>
                <w:i w:val="0"/>
                <w:sz w:val="18"/>
              </w:rPr>
              <w:t>Séquentiel</w:t>
            </w:r>
          </w:p>
        </w:tc>
        <w:tc>
          <w:tcPr>
            <w:tcW w:type="dxa" w:w="3249"/>
          </w:tcPr>
          <w:p>
            <w:r/>
            <w:r>
              <w:rPr>
                <w:b w:val="0"/>
                <w:i w:val="0"/>
                <w:sz w:val="18"/>
              </w:rPr>
              <w:t>LSTM avec attention sur les 10 dernières opérations</w:t>
            </w:r>
          </w:p>
        </w:tc>
        <w:tc>
          <w:tcPr>
            <w:tcW w:type="dxa" w:w="3249"/>
          </w:tcPr>
          <w:p>
            <w:r/>
            <w:r>
              <w:rPr>
                <w:b w:val="0"/>
                <w:i w:val="0"/>
                <w:sz w:val="18"/>
              </w:rPr>
              <w:t>dynamique du comportement</w:t>
            </w:r>
          </w:p>
        </w:tc>
      </w:tr>
      <w:tr>
        <w:tc>
          <w:tcPr>
            <w:tcW w:type="dxa" w:w="3249"/>
          </w:tcPr>
          <w:p>
            <w:r/>
            <w:r>
              <w:rPr>
                <w:b/>
                <w:i w:val="0"/>
                <w:sz w:val="18"/>
              </w:rPr>
              <w:t>Hybride (retenu)</w:t>
            </w:r>
          </w:p>
        </w:tc>
        <w:tc>
          <w:tcPr>
            <w:tcW w:type="dxa" w:w="3249"/>
          </w:tcPr>
          <w:p>
            <w:r/>
            <w:r>
              <w:rPr>
                <w:b w:val="0"/>
                <w:i w:val="0"/>
                <w:sz w:val="18"/>
              </w:rPr>
              <w:t>XGBoost + LSTM-attention + autoencodeur, combinés par un méta-apprenant logistique (empilement)</w:t>
            </w:r>
          </w:p>
        </w:tc>
        <w:tc>
          <w:tcPr>
            <w:tcW w:type="dxa" w:w="3249"/>
          </w:tcPr>
          <w:p>
            <w:r/>
            <w:r>
              <w:rPr>
                <w:b w:val="0"/>
                <w:i w:val="0"/>
                <w:sz w:val="18"/>
              </w:rPr>
              <w:t>combine profil instantané, séquence et anomalie</w:t>
            </w:r>
          </w:p>
        </w:tc>
      </w:tr>
      <w:tr>
        <w:tc>
          <w:tcPr>
            <w:tcW w:type="dxa" w:w="3249"/>
          </w:tcPr>
          <w:p>
            <w:r/>
            <w:r>
              <w:rPr>
                <w:b w:val="0"/>
                <w:i w:val="0"/>
                <w:sz w:val="18"/>
              </w:rPr>
              <w:t>Second étage</w:t>
            </w:r>
          </w:p>
        </w:tc>
        <w:tc>
          <w:tcPr>
            <w:tcW w:type="dxa" w:w="3249"/>
          </w:tcPr>
          <w:p>
            <w:r/>
            <w:r>
              <w:rPr>
                <w:b w:val="0"/>
                <w:i w:val="0"/>
                <w:sz w:val="18"/>
              </w:rPr>
              <w:t>XGBoost multiclasse restreint par canal</w:t>
            </w:r>
          </w:p>
        </w:tc>
        <w:tc>
          <w:tcPr>
            <w:tcW w:type="dxa" w:w="3249"/>
          </w:tcPr>
          <w:p>
            <w:r/>
            <w:r>
              <w:rPr>
                <w:b w:val="0"/>
                <w:i w:val="0"/>
                <w:sz w:val="18"/>
              </w:rPr>
              <w:t>type de fraude (8 classes)</w:t>
            </w:r>
          </w:p>
        </w:tc>
      </w:tr>
    </w:tbl>
    <w:p/>
    <w:p>
      <w:pPr>
        <w:spacing w:after="120"/>
      </w:pPr>
      <w:r>
        <w:rPr>
          <w:b/>
          <w:i w:val="0"/>
        </w:rPr>
        <w:t>Mesures contre le surapprentissage :</w:t>
      </w:r>
    </w:p>
    <w:p>
      <w:pPr>
        <w:pStyle w:val="ListBullet"/>
      </w:pPr>
      <w:r>
        <w:rPr>
          <w:b w:val="0"/>
          <w:i w:val="0"/>
        </w:rPr>
        <w:t>arrêt précoce sur une tranche distincte ;</w:t>
      </w:r>
    </w:p>
    <w:p>
      <w:pPr>
        <w:pStyle w:val="ListBullet"/>
      </w:pPr>
      <w:r>
        <w:rPr>
          <w:b w:val="0"/>
          <w:i w:val="0"/>
        </w:rPr>
        <w:t>dropout de 0,2 ;</w:t>
      </w:r>
    </w:p>
    <w:p>
      <w:pPr>
        <w:pStyle w:val="ListBullet"/>
      </w:pPr>
      <w:r>
        <w:rPr>
          <w:b w:val="0"/>
          <w:i w:val="0"/>
        </w:rPr>
        <w:t xml:space="preserve">régularisation L2 (AdamW pour le LSTM, </w:t>
      </w:r>
      <m:oMath>
        <m:r>
          <m:t>λ</m:t>
        </m:r>
      </m:oMath>
      <w:r>
        <w:rPr>
          <w:b w:val="0"/>
          <w:i w:val="0"/>
        </w:rPr>
        <w:t xml:space="preserve"> et </w:t>
      </w:r>
      <m:oMath>
        <m:r>
          <m:t>γ</m:t>
        </m:r>
      </m:oMath>
      <w:r>
        <w:rPr>
          <w:b w:val="0"/>
          <w:i w:val="0"/>
        </w:rPr>
        <w:t xml:space="preserve"> pour XGBoost) ;</w:t>
      </w:r>
    </w:p>
    <w:p>
      <w:pPr>
        <w:pStyle w:val="ListBullet"/>
      </w:pPr>
      <w:r>
        <w:rPr>
          <w:b w:val="0"/>
          <w:i w:val="0"/>
        </w:rPr>
        <w:t>découpage temporel ;</w:t>
      </w:r>
    </w:p>
    <w:p>
      <w:pPr>
        <w:pStyle w:val="ListBullet"/>
      </w:pPr>
      <w:r>
        <w:rPr>
          <w:b w:val="0"/>
          <w:i w:val="0"/>
        </w:rPr>
        <w:t>diagnostic automatique de l'écart de PR-AUC entre entraînement et validation, qui bloque toute promotion d'un modèle si l'écart dépasse 0,05.</w:t>
      </w:r>
    </w:p>
    <w:p>
      <w:pPr>
        <w:pStyle w:val="Heading2"/>
      </w:pPr>
      <w:r>
        <w:t>2.6 Métriques et tests statistiques</w:t>
      </w:r>
    </w:p>
    <w:p>
      <w:pPr>
        <w:spacing w:after="120"/>
      </w:pPr>
      <w:r>
        <w:rPr>
          <w:b/>
          <w:i w:val="0"/>
        </w:rPr>
        <w:t>Pourquoi la PR-AUC.</w:t>
      </w:r>
      <w:r>
        <w:rPr>
          <w:b w:val="0"/>
          <w:i w:val="0"/>
        </w:rPr>
        <w:t xml:space="preserve"> Avec 1,3 % de fraudes, la ROC-AUC est trompeuse : elle reste élevée même avec beaucoup de fausses alertes. La </w:t>
      </w:r>
      <w:r>
        <w:rPr>
          <w:b/>
          <w:i w:val="0"/>
        </w:rPr>
        <w:t>PR-AUC</w:t>
      </w:r>
      <w:r>
        <w:rPr>
          <w:b w:val="0"/>
          <w:i w:val="0"/>
        </w:rPr>
        <w:t xml:space="preserve"> (aire sous la courbe précision-rappel) est donc la métrique principale.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r>
              <w:rPr>
                <w:b/>
                <w:i w:val="0"/>
                <w:sz w:val="18"/>
              </w:rPr>
              <w:t>Métrique</w:t>
            </w:r>
          </w:p>
        </w:tc>
        <w:tc>
          <w:tcPr>
            <w:tcW w:type="dxa" w:w="3249"/>
            <w:shd w:val="clear" w:color="auto" w:fill="DCE6F7"/>
          </w:tcPr>
          <w:p>
            <w:r/>
            <w:r>
              <w:rPr>
                <w:b/>
                <w:i w:val="0"/>
                <w:sz w:val="18"/>
              </w:rPr>
              <w:t>Définition</w:t>
            </w:r>
          </w:p>
        </w:tc>
        <w:tc>
          <w:tcPr>
            <w:tcW w:type="dxa" w:w="3249"/>
            <w:shd w:val="clear" w:color="auto" w:fill="DCE6F7"/>
          </w:tcPr>
          <w:p>
            <w:r/>
            <w:r>
              <w:rPr>
                <w:b/>
                <w:i w:val="0"/>
                <w:sz w:val="18"/>
              </w:rPr>
              <w:t>Lecture métier</w:t>
            </w:r>
          </w:p>
        </w:tc>
      </w:tr>
      <w:tr>
        <w:tc>
          <w:tcPr>
            <w:tcW w:type="dxa" w:w="3249"/>
          </w:tcPr>
          <w:p>
            <w:r/>
            <w:r>
              <w:rPr>
                <w:b w:val="0"/>
                <w:i w:val="0"/>
                <w:sz w:val="18"/>
              </w:rPr>
              <w:t>PR-AUC</w:t>
            </w:r>
          </w:p>
        </w:tc>
        <w:tc>
          <w:tcPr>
            <w:tcW w:type="dxa" w:w="3249"/>
          </w:tcPr>
          <w:p>
            <w:r/>
            <w:r>
              <w:rPr>
                <w:b w:val="0"/>
                <w:i w:val="0"/>
                <w:sz w:val="18"/>
              </w:rPr>
              <w:t>aire sous la courbe précision-rappel</w:t>
            </w:r>
          </w:p>
        </w:tc>
        <w:tc>
          <w:tcPr>
            <w:tcW w:type="dxa" w:w="3249"/>
          </w:tcPr>
          <w:p>
            <w:r/>
            <w:r>
              <w:rPr>
                <w:b w:val="0"/>
                <w:i w:val="0"/>
                <w:sz w:val="18"/>
              </w:rPr>
              <w:t>qualité du classement des transactions</w:t>
            </w:r>
          </w:p>
        </w:tc>
      </w:tr>
      <w:tr>
        <w:tc>
          <w:tcPr>
            <w:tcW w:type="dxa" w:w="3249"/>
          </w:tcPr>
          <w:p>
            <w:r/>
            <w:r>
              <w:rPr>
                <w:b w:val="0"/>
                <w:i w:val="0"/>
                <w:sz w:val="18"/>
              </w:rPr>
              <w:t>Rappel</w:t>
            </w:r>
          </w:p>
        </w:tc>
        <w:tc>
          <w:tcPr>
            <w:tcW w:type="dxa" w:w="3249"/>
          </w:tcPr>
          <w:p>
            <w:r/>
            <m:oMath>
              <m:r>
                <m:t>VP/(VP+FN)</m:t>
              </m:r>
            </m:oMath>
          </w:p>
        </w:tc>
        <w:tc>
          <w:tcPr>
            <w:tcW w:type="dxa" w:w="3249"/>
          </w:tcPr>
          <w:p>
            <w:r/>
            <w:r>
              <w:rPr>
                <w:b w:val="0"/>
                <w:i w:val="0"/>
                <w:sz w:val="18"/>
              </w:rPr>
              <w:t>part des fraudes interceptées</w:t>
            </w:r>
          </w:p>
        </w:tc>
      </w:tr>
      <w:tr>
        <w:tc>
          <w:tcPr>
            <w:tcW w:type="dxa" w:w="3249"/>
          </w:tcPr>
          <w:p>
            <w:r/>
            <w:r>
              <w:rPr>
                <w:b w:val="0"/>
                <w:i w:val="0"/>
                <w:sz w:val="18"/>
              </w:rPr>
              <w:t>Précision</w:t>
            </w:r>
          </w:p>
        </w:tc>
        <w:tc>
          <w:tcPr>
            <w:tcW w:type="dxa" w:w="3249"/>
          </w:tcPr>
          <w:p>
            <w:r/>
            <m:oMath>
              <m:r>
                <m:t>VP/(VP+FP)</m:t>
              </m:r>
            </m:oMath>
          </w:p>
        </w:tc>
        <w:tc>
          <w:tcPr>
            <w:tcW w:type="dxa" w:w="3249"/>
          </w:tcPr>
          <w:p>
            <w:r/>
            <w:r>
              <w:rPr>
                <w:b w:val="0"/>
                <w:i w:val="0"/>
                <w:sz w:val="18"/>
              </w:rPr>
              <w:t>part des alertes justifiées</w:t>
            </w:r>
          </w:p>
        </w:tc>
      </w:tr>
      <w:tr>
        <w:tc>
          <w:tcPr>
            <w:tcW w:type="dxa" w:w="3249"/>
          </w:tcPr>
          <w:p>
            <w:r/>
            <w:r>
              <w:rPr>
                <w:b w:val="0"/>
                <w:i w:val="0"/>
                <w:sz w:val="18"/>
              </w:rPr>
              <w:t>F1</w:t>
            </w:r>
          </w:p>
        </w:tc>
        <w:tc>
          <w:tcPr>
            <w:tcW w:type="dxa" w:w="3249"/>
          </w:tcPr>
          <w:p>
            <w:r/>
            <m:oMath>
              <m:r>
                <m:t>2PR/(P+R)</m:t>
              </m:r>
            </m:oMath>
          </w:p>
        </w:tc>
        <w:tc>
          <w:tcPr>
            <w:tcW w:type="dxa" w:w="3249"/>
          </w:tcPr>
          <w:p>
            <w:r/>
            <w:r>
              <w:rPr>
                <w:b w:val="0"/>
                <w:i w:val="0"/>
                <w:sz w:val="18"/>
              </w:rPr>
              <w:t>compromis au seuil retenu</w:t>
            </w:r>
          </w:p>
        </w:tc>
      </w:tr>
      <w:tr>
        <w:tc>
          <w:tcPr>
            <w:tcW w:type="dxa" w:w="3249"/>
          </w:tcPr>
          <w:p>
            <w:r/>
            <w:r>
              <w:rPr>
                <w:b w:val="0"/>
                <w:i w:val="0"/>
                <w:sz w:val="18"/>
              </w:rPr>
              <w:t>Taux de faux positifs</w:t>
            </w:r>
          </w:p>
        </w:tc>
        <w:tc>
          <w:tcPr>
            <w:tcW w:type="dxa" w:w="3249"/>
          </w:tcPr>
          <w:p>
            <w:r/>
            <m:oMath>
              <m:r>
                <m:t>FP/(FP+VN)</m:t>
              </m:r>
            </m:oMath>
          </w:p>
        </w:tc>
        <w:tc>
          <w:tcPr>
            <w:tcW w:type="dxa" w:w="3249"/>
          </w:tcPr>
          <w:p>
            <w:r/>
            <w:r>
              <w:rPr>
                <w:b w:val="0"/>
                <w:i w:val="0"/>
                <w:sz w:val="18"/>
              </w:rPr>
              <w:t>clients légitimes dérangés</w:t>
            </w:r>
          </w:p>
        </w:tc>
      </w:tr>
      <w:tr>
        <w:tc>
          <w:tcPr>
            <w:tcW w:type="dxa" w:w="3249"/>
          </w:tcPr>
          <w:p>
            <w:r/>
            <w:r>
              <w:rPr>
                <w:b w:val="0"/>
                <w:i w:val="0"/>
                <w:sz w:val="18"/>
              </w:rPr>
              <w:t>Rappel à 1 % de FP</w:t>
            </w:r>
          </w:p>
        </w:tc>
        <w:tc>
          <w:tcPr>
            <w:tcW w:type="dxa" w:w="3249"/>
          </w:tcPr>
          <w:p>
            <w:r/>
            <w:r>
              <w:rPr>
                <w:b w:val="0"/>
                <w:i w:val="0"/>
                <w:sz w:val="18"/>
              </w:rPr>
              <w:t>rappel quand 1 % des légitimes sont alertés</w:t>
            </w:r>
          </w:p>
        </w:tc>
        <w:tc>
          <w:tcPr>
            <w:tcW w:type="dxa" w:w="3249"/>
          </w:tcPr>
          <w:p>
            <w:r/>
            <w:r>
              <w:rPr>
                <w:b w:val="0"/>
                <w:i w:val="0"/>
                <w:sz w:val="18"/>
              </w:rPr>
              <w:t>capacité à budget d'alertes fixé</w:t>
            </w:r>
          </w:p>
        </w:tc>
      </w:tr>
    </w:tbl>
    <w:p/>
    <w:p>
      <w:pPr>
        <w:spacing w:after="120"/>
      </w:pPr>
      <w:r>
        <w:rPr>
          <w:b/>
          <w:i w:val="0"/>
        </w:rPr>
        <w:t>Tests statistiques :</w:t>
      </w:r>
    </w:p>
    <w:p>
      <w:pPr>
        <w:pStyle w:val="ListBullet"/>
      </w:pPr>
      <w:r>
        <w:rPr>
          <w:b/>
          <w:i w:val="0"/>
        </w:rPr>
        <w:t>Intervalles de confiance à 95 % par bootstrap apparié par usager.</w:t>
      </w:r>
      <w:r>
        <w:rPr>
          <w:b w:val="0"/>
          <w:i w:val="0"/>
        </w:rPr>
        <w:t xml:space="preserve"> On rééchantillonne les utilisateurs, et non les transactions, car les transactions d'un même client sont corrélées. Les deux modèles sont évalués sur le même rééchantillon, ce qui donne un écart apparié.</w:t>
      </w:r>
    </w:p>
    <w:p>
      <w:pPr>
        <w:pStyle w:val="ListBullet"/>
      </w:pPr>
      <w:r>
        <w:rPr>
          <w:b/>
          <w:i w:val="0"/>
        </w:rPr>
        <w:t>Test de McNemar exact.</w:t>
      </w:r>
      <w:r>
        <w:rPr>
          <w:b w:val="0"/>
          <w:i w:val="0"/>
        </w:rPr>
        <w:t xml:space="preserve"> Il compare les erreurs de deux modèles au seuil opérationnel.</w:t>
      </w:r>
    </w:p>
    <w:p>
      <w:pPr>
        <w:pStyle w:val="ListBullet"/>
      </w:pPr>
      <w:r>
        <w:rPr>
          <w:b/>
          <w:i w:val="0"/>
        </w:rPr>
        <w:t>Variance selon la graine.</w:t>
      </w:r>
      <w:r>
        <w:rPr>
          <w:b w:val="0"/>
          <w:i w:val="0"/>
        </w:rPr>
        <w:t xml:space="preserve"> Les entraînements sont répétés avec plusieurs graines.</w:t>
      </w:r>
    </w:p>
    <w:p>
      <w:pPr>
        <w:spacing w:after="120"/>
      </w:pPr>
      <w:r>
        <w:rPr>
          <w:b w:val="0"/>
          <w:i w:val="0"/>
        </w:rPr>
        <w:t xml:space="preserve">Une différence est déclarée </w:t>
      </w:r>
      <w:r>
        <w:rPr>
          <w:b/>
          <w:i w:val="0"/>
        </w:rPr>
        <w:t>significative</w:t>
      </w:r>
      <w:r>
        <w:rPr>
          <w:b w:val="0"/>
          <w:i w:val="0"/>
        </w:rPr>
        <w:t xml:space="preserve"> si l'intervalle de confiance de l'écart exclut 0.</w:t>
      </w:r>
    </w:p>
    <w:p>
      <w:pPr>
        <w:pStyle w:val="Heading2"/>
      </w:pPr>
      <w:r>
        <w:t>2.7 Protocole expérimental par hypothèse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r>
              <w:rPr>
                <w:b/>
                <w:i w:val="0"/>
                <w:sz w:val="18"/>
              </w:rPr>
              <w:t>Hyp.</w:t>
            </w:r>
          </w:p>
        </w:tc>
        <w:tc>
          <w:tcPr>
            <w:tcW w:type="dxa" w:w="3249"/>
            <w:shd w:val="clear" w:color="auto" w:fill="DCE6F7"/>
          </w:tcPr>
          <w:p>
            <w:r/>
            <w:r>
              <w:rPr>
                <w:b/>
                <w:i w:val="0"/>
                <w:sz w:val="18"/>
              </w:rPr>
              <w:t>Expérience</w:t>
            </w:r>
          </w:p>
        </w:tc>
        <w:tc>
          <w:tcPr>
            <w:tcW w:type="dxa" w:w="3249"/>
            <w:shd w:val="clear" w:color="auto" w:fill="DCE6F7"/>
          </w:tcPr>
          <w:p>
            <w:r/>
            <w:r>
              <w:rPr>
                <w:b/>
                <w:i w:val="0"/>
                <w:sz w:val="18"/>
              </w:rPr>
              <w:t>Critère de confirmation</w:t>
            </w:r>
          </w:p>
        </w:tc>
      </w:tr>
      <w:tr>
        <w:tc>
          <w:tcPr>
            <w:tcW w:type="dxa" w:w="3249"/>
          </w:tcPr>
          <w:p>
            <w:r/>
            <w:r>
              <w:rPr>
                <w:b w:val="0"/>
                <w:i w:val="0"/>
                <w:sz w:val="18"/>
              </w:rPr>
              <w:t>H1</w:t>
            </w:r>
          </w:p>
        </w:tc>
        <w:tc>
          <w:tcPr>
            <w:tcW w:type="dxa" w:w="3249"/>
          </w:tcPr>
          <w:p>
            <w:r/>
            <w:r>
              <w:rPr>
                <w:b w:val="0"/>
                <w:i w:val="0"/>
                <w:sz w:val="18"/>
              </w:rPr>
              <w:t>Profilage (toutes variables) contre statique appris et règles métier</w:t>
            </w:r>
          </w:p>
        </w:tc>
        <w:tc>
          <w:tcPr>
            <w:tcW w:type="dxa" w:w="3249"/>
          </w:tcPr>
          <w:p>
            <w:r/>
            <w:r>
              <w:rPr>
                <w:b w:val="0"/>
                <w:i w:val="0"/>
                <w:sz w:val="18"/>
              </w:rPr>
              <w:t>écart de PR-AUC significatif, McNemar p &lt; 0,05</w:t>
            </w:r>
          </w:p>
        </w:tc>
      </w:tr>
      <w:tr>
        <w:tc>
          <w:tcPr>
            <w:tcW w:type="dxa" w:w="3249"/>
          </w:tcPr>
          <w:p>
            <w:r/>
            <w:r>
              <w:rPr>
                <w:b w:val="0"/>
                <w:i w:val="0"/>
                <w:sz w:val="18"/>
              </w:rPr>
              <w:t>H2</w:t>
            </w:r>
          </w:p>
        </w:tc>
        <w:tc>
          <w:tcPr>
            <w:tcW w:type="dxa" w:w="3249"/>
          </w:tcPr>
          <w:p>
            <w:r/>
            <w:r>
              <w:rPr>
                <w:b w:val="0"/>
                <w:i w:val="0"/>
                <w:sz w:val="18"/>
              </w:rPr>
              <w:t>Ablation : retrait de chaque famille ; ajout : socle + une famille ; AUC univariées</w:t>
            </w:r>
          </w:p>
        </w:tc>
        <w:tc>
          <w:tcPr>
            <w:tcW w:type="dxa" w:w="3249"/>
          </w:tcPr>
          <w:p>
            <w:r/>
            <w:r>
              <w:rPr>
                <w:b w:val="0"/>
                <w:i w:val="0"/>
                <w:sz w:val="18"/>
              </w:rPr>
              <w:t>retrait dégradant significativement, ou ajout améliorant nettement</w:t>
            </w:r>
          </w:p>
        </w:tc>
      </w:tr>
      <w:tr>
        <w:tc>
          <w:tcPr>
            <w:tcW w:type="dxa" w:w="3249"/>
          </w:tcPr>
          <w:p>
            <w:r/>
            <w:r>
              <w:rPr>
                <w:b w:val="0"/>
                <w:i w:val="0"/>
                <w:sz w:val="18"/>
              </w:rPr>
              <w:t>H3</w:t>
            </w:r>
          </w:p>
        </w:tc>
        <w:tc>
          <w:tcPr>
            <w:tcW w:type="dxa" w:w="3249"/>
          </w:tcPr>
          <w:p>
            <w:r/>
            <w:r>
              <w:rPr>
                <w:b w:val="0"/>
                <w:i w:val="0"/>
                <w:sz w:val="18"/>
              </w:rPr>
              <w:t>Comparaison XGBoost, Random Forest, régression logistique, Isolation Forest, règles ; branches et hybride</w:t>
            </w:r>
          </w:p>
        </w:tc>
        <w:tc>
          <w:tcPr>
            <w:tcW w:type="dxa" w:w="3249"/>
          </w:tcPr>
          <w:p>
            <w:r/>
            <w:r>
              <w:rPr>
                <w:b w:val="0"/>
                <w:i w:val="0"/>
                <w:sz w:val="18"/>
              </w:rPr>
              <w:t>écarts significatifs entre familles</w:t>
            </w:r>
          </w:p>
        </w:tc>
      </w:tr>
      <w:tr>
        <w:tc>
          <w:tcPr>
            <w:tcW w:type="dxa" w:w="3249"/>
          </w:tcPr>
          <w:p>
            <w:r/>
            <w:r>
              <w:rPr>
                <w:b w:val="0"/>
                <w:i w:val="0"/>
                <w:sz w:val="18"/>
              </w:rPr>
              <w:t>H4</w:t>
            </w:r>
          </w:p>
        </w:tc>
        <w:tc>
          <w:tcPr>
            <w:tcW w:type="dxa" w:w="3249"/>
          </w:tcPr>
          <w:p>
            <w:r/>
            <w:r>
              <w:rPr>
                <w:b w:val="0"/>
                <w:i w:val="0"/>
                <w:sz w:val="18"/>
              </w:rPr>
              <w:t>Entraînement Mobile Money seul, puis évaluation sur Visa ; variantes avec 5 % et 20 % de données Visa ; sens inverse</w:t>
            </w:r>
          </w:p>
        </w:tc>
        <w:tc>
          <w:tcPr>
            <w:tcW w:type="dxa" w:w="3249"/>
          </w:tcPr>
          <w:p>
            <w:r/>
            <w:r>
              <w:rPr>
                <w:b w:val="0"/>
                <w:i w:val="0"/>
                <w:sz w:val="18"/>
              </w:rPr>
              <w:t>PR-AUC élevée sur Visa sans données Visa</w:t>
            </w:r>
          </w:p>
        </w:tc>
      </w:tr>
      <w:tr>
        <w:tc>
          <w:tcPr>
            <w:tcW w:type="dxa" w:w="3249"/>
          </w:tcPr>
          <w:p>
            <w:r/>
            <w:r>
              <w:rPr>
                <w:b w:val="0"/>
                <w:i w:val="0"/>
                <w:sz w:val="18"/>
              </w:rPr>
              <w:t>H5</w:t>
            </w:r>
          </w:p>
        </w:tc>
        <w:tc>
          <w:tcPr>
            <w:tcW w:type="dxa" w:w="3249"/>
          </w:tcPr>
          <w:p>
            <w:r/>
            <w:r>
              <w:rPr>
                <w:b w:val="0"/>
                <w:i w:val="0"/>
                <w:sz w:val="18"/>
              </w:rPr>
              <w:t>Modèle figé (2019-2021) contre modèle mis à jour (cumulatif, glissant sur 3 ans), évalués chaque année de 2022 à 2025</w:t>
            </w:r>
          </w:p>
        </w:tc>
        <w:tc>
          <w:tcPr>
            <w:tcW w:type="dxa" w:w="3249"/>
          </w:tcPr>
          <w:p>
            <w:r/>
            <w:r>
              <w:rPr>
                <w:b w:val="0"/>
                <w:i w:val="0"/>
                <w:sz w:val="18"/>
              </w:rPr>
              <w:t>modèle mis à jour significativement meilleur, écart croissant</w:t>
            </w:r>
          </w:p>
        </w:tc>
      </w:tr>
    </w:tbl>
    <w:p/>
    <w:p>
      <w:pPr>
        <w:pStyle w:val="Heading2"/>
      </w:pPr>
      <w:r>
        <w:t>2.8 Résultats</w:t>
      </w:r>
    </w:p>
    <w:p>
      <w:pPr>
        <w:pStyle w:val="Heading3"/>
      </w:pPr>
      <w:r>
        <w:t>2.8.1 Synthèse des hypothèses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r>
              <w:rPr>
                <w:b/>
                <w:i w:val="0"/>
                <w:sz w:val="18"/>
              </w:rPr>
              <w:t>Hyp.</w:t>
            </w:r>
          </w:p>
        </w:tc>
        <w:tc>
          <w:tcPr>
            <w:tcW w:type="dxa" w:w="3249"/>
            <w:shd w:val="clear" w:color="auto" w:fill="DCE6F7"/>
          </w:tcPr>
          <w:p>
            <w:r/>
            <w:r>
              <w:rPr>
                <w:b/>
                <w:i w:val="0"/>
                <w:sz w:val="18"/>
              </w:rPr>
              <w:t>Résultat principal</w:t>
            </w:r>
          </w:p>
        </w:tc>
        <w:tc>
          <w:tcPr>
            <w:tcW w:type="dxa" w:w="3249"/>
            <w:shd w:val="clear" w:color="auto" w:fill="DCE6F7"/>
          </w:tcPr>
          <w:p>
            <w:r/>
            <w:r>
              <w:rPr>
                <w:b/>
                <w:i w:val="0"/>
                <w:sz w:val="18"/>
              </w:rPr>
              <w:t>Verdict</w:t>
            </w:r>
          </w:p>
        </w:tc>
      </w:tr>
      <w:tr>
        <w:tc>
          <w:tcPr>
            <w:tcW w:type="dxa" w:w="3249"/>
          </w:tcPr>
          <w:p>
            <w:r/>
            <w:r>
              <w:rPr>
                <w:b/>
                <w:i w:val="0"/>
                <w:sz w:val="18"/>
              </w:rPr>
              <w:t>H1</w:t>
            </w:r>
          </w:p>
        </w:tc>
        <w:tc>
          <w:tcPr>
            <w:tcW w:type="dxa" w:w="3249"/>
          </w:tcPr>
          <w:p>
            <w:r/>
            <w:r>
              <w:rPr>
                <w:b w:val="0"/>
                <w:i w:val="0"/>
                <w:sz w:val="18"/>
              </w:rPr>
              <w:t>PR-AUC : profilage 0,989 [0,986 ; 0,992], statique 0,753 [0,703 ; 0,790], règles 0,273. Écart −0,236, significatif ; McNemar p &lt; 0,001</w:t>
            </w:r>
          </w:p>
        </w:tc>
        <w:tc>
          <w:tcPr>
            <w:tcW w:type="dxa" w:w="3249"/>
          </w:tcPr>
          <w:p>
            <w:r/>
            <w:r>
              <w:rPr>
                <w:b/>
                <w:i w:val="0"/>
                <w:sz w:val="18"/>
              </w:rPr>
              <w:t>Confirmée</w:t>
            </w:r>
          </w:p>
        </w:tc>
      </w:tr>
      <w:tr>
        <w:tc>
          <w:tcPr>
            <w:tcW w:type="dxa" w:w="3249"/>
          </w:tcPr>
          <w:p>
            <w:r/>
            <w:r>
              <w:rPr>
                <w:b/>
                <w:i w:val="0"/>
                <w:sz w:val="18"/>
              </w:rPr>
              <w:t>H2</w:t>
            </w:r>
          </w:p>
        </w:tc>
        <w:tc>
          <w:tcPr>
            <w:tcW w:type="dxa" w:w="3249"/>
          </w:tcPr>
          <w:p>
            <w:r/>
            <w:r>
              <w:rPr>
                <w:b w:val="0"/>
                <w:i w:val="0"/>
                <w:sz w:val="18"/>
              </w:rPr>
              <w:t>Le retrait des variables contextuelles fait perdre 0,147 de PR-AUC ; celui des montants 0,083 ; celui des fréquentielles 0,035 (tous significatifs). Les variables temporelles sont redondantes en ablation, mais apportent +0,106 au socle</w:t>
            </w:r>
          </w:p>
        </w:tc>
        <w:tc>
          <w:tcPr>
            <w:tcW w:type="dxa" w:w="3249"/>
          </w:tcPr>
          <w:p>
            <w:r/>
            <w:r>
              <w:rPr>
                <w:b/>
                <w:i w:val="0"/>
                <w:sz w:val="18"/>
              </w:rPr>
              <w:t>Confirmée</w:t>
            </w:r>
          </w:p>
        </w:tc>
      </w:tr>
      <w:tr>
        <w:tc>
          <w:tcPr>
            <w:tcW w:type="dxa" w:w="3249"/>
          </w:tcPr>
          <w:p>
            <w:r/>
            <w:r>
              <w:rPr>
                <w:b/>
                <w:i w:val="0"/>
                <w:sz w:val="18"/>
              </w:rPr>
              <w:t>H3</w:t>
            </w:r>
          </w:p>
        </w:tc>
        <w:tc>
          <w:tcPr>
            <w:tcW w:type="dxa" w:w="3249"/>
          </w:tcPr>
          <w:p>
            <w:r/>
            <w:r>
              <w:rPr>
                <w:b w:val="0"/>
                <w:i w:val="0"/>
                <w:sz w:val="18"/>
              </w:rPr>
              <w:t xml:space="preserve">XGBoost 0,989 ; Random Forest 0,979 ; régression logistique 0,944 ; Isolation Forest 0,380 ; règles 0,273 (écarts significatifs). Hybride : </w:t>
            </w:r>
            <w:r>
              <w:rPr>
                <w:b/>
                <w:i w:val="0"/>
                <w:sz w:val="18"/>
              </w:rPr>
              <w:t>0,9955</w:t>
            </w:r>
          </w:p>
        </w:tc>
        <w:tc>
          <w:tcPr>
            <w:tcW w:type="dxa" w:w="3249"/>
          </w:tcPr>
          <w:p>
            <w:r/>
            <w:r>
              <w:rPr>
                <w:b/>
                <w:i w:val="0"/>
                <w:sz w:val="18"/>
              </w:rPr>
              <w:t>Confirmée</w:t>
            </w:r>
          </w:p>
        </w:tc>
      </w:tr>
      <w:tr>
        <w:tc>
          <w:tcPr>
            <w:tcW w:type="dxa" w:w="3249"/>
          </w:tcPr>
          <w:p>
            <w:r/>
            <w:r>
              <w:rPr>
                <w:b/>
                <w:i w:val="0"/>
                <w:sz w:val="18"/>
              </w:rPr>
              <w:t>H4</w:t>
            </w:r>
          </w:p>
        </w:tc>
        <w:tc>
          <w:tcPr>
            <w:tcW w:type="dxa" w:w="3249"/>
          </w:tcPr>
          <w:p>
            <w:r/>
            <w:r>
              <w:rPr>
                <w:b w:val="0"/>
                <w:i w:val="0"/>
                <w:sz w:val="18"/>
              </w:rPr>
              <w:t>Modèle Mobile Money seul, évalué sur Visa : PR-AUC 0,985. Avec 5 % de données Visa : 0,998, écart non significatif avec le modèle mixte</w:t>
            </w:r>
          </w:p>
        </w:tc>
        <w:tc>
          <w:tcPr>
            <w:tcW w:type="dxa" w:w="3249"/>
          </w:tcPr>
          <w:p>
            <w:r/>
            <w:r>
              <w:rPr>
                <w:b/>
                <w:i w:val="0"/>
                <w:sz w:val="18"/>
              </w:rPr>
              <w:t>Confirmée</w:t>
            </w:r>
            <w:r>
              <w:rPr>
                <w:b w:val="0"/>
                <w:i w:val="0"/>
                <w:sz w:val="18"/>
              </w:rPr>
              <w:t>, avec réserve (Visa simulée très séparable)</w:t>
            </w:r>
          </w:p>
        </w:tc>
      </w:tr>
      <w:tr>
        <w:tc>
          <w:tcPr>
            <w:tcW w:type="dxa" w:w="3249"/>
          </w:tcPr>
          <w:p>
            <w:r/>
            <w:r>
              <w:rPr>
                <w:b/>
                <w:i w:val="0"/>
                <w:sz w:val="18"/>
              </w:rPr>
              <w:t>H5</w:t>
            </w:r>
          </w:p>
        </w:tc>
        <w:tc>
          <w:tcPr>
            <w:tcW w:type="dxa" w:w="3249"/>
          </w:tcPr>
          <w:p>
            <w:r/>
            <w:r>
              <w:rPr>
                <w:b w:val="0"/>
                <w:i w:val="0"/>
                <w:sz w:val="18"/>
              </w:rPr>
              <w:t>En 2025 : figé 0,968 contre mis à jour 0,998 (+0,030, significatif). L'écart se creuse de +0,011 par an. Rappel sur l'ingénierie sociale : 42 % (figé) contre 97 % (mis à jour)</w:t>
            </w:r>
          </w:p>
        </w:tc>
        <w:tc>
          <w:tcPr>
            <w:tcW w:type="dxa" w:w="3249"/>
          </w:tcPr>
          <w:p>
            <w:r/>
            <w:r>
              <w:rPr>
                <w:b/>
                <w:i w:val="0"/>
                <w:sz w:val="18"/>
              </w:rPr>
              <w:t>Confirmée</w:t>
            </w:r>
            <w:r>
              <w:rPr>
                <w:b w:val="0"/>
                <w:i w:val="0"/>
                <w:sz w:val="18"/>
              </w:rPr>
              <w:t xml:space="preserve"> (en partie par construction du générateur)</w:t>
            </w:r>
          </w:p>
        </w:tc>
      </w:tr>
    </w:tbl>
    <w:p/>
    <w:p>
      <w:pPr>
        <w:pStyle w:val="Heading3"/>
      </w:pPr>
      <w:r>
        <w:t>2.8.2 Performance du modèle hybride (test)</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val="clear" w:color="auto" w:fill="DCE6F7"/>
          </w:tcPr>
          <w:p>
            <w:r/>
            <w:r>
              <w:rPr>
                <w:b/>
                <w:i w:val="0"/>
                <w:sz w:val="18"/>
              </w:rPr>
              <w:t>Modèle</w:t>
            </w:r>
          </w:p>
        </w:tc>
        <w:tc>
          <w:tcPr>
            <w:tcW w:type="dxa" w:w="1624"/>
            <w:shd w:val="clear" w:color="auto" w:fill="DCE6F7"/>
          </w:tcPr>
          <w:p>
            <w:r/>
            <w:r>
              <w:rPr>
                <w:b/>
                <w:i w:val="0"/>
                <w:sz w:val="18"/>
              </w:rPr>
              <w:t>PR-AUC</w:t>
            </w:r>
          </w:p>
        </w:tc>
        <w:tc>
          <w:tcPr>
            <w:tcW w:type="dxa" w:w="1624"/>
            <w:shd w:val="clear" w:color="auto" w:fill="DCE6F7"/>
          </w:tcPr>
          <w:p>
            <w:r/>
            <w:r>
              <w:rPr>
                <w:b/>
                <w:i w:val="0"/>
                <w:sz w:val="18"/>
              </w:rPr>
              <w:t>Précision</w:t>
            </w:r>
          </w:p>
        </w:tc>
        <w:tc>
          <w:tcPr>
            <w:tcW w:type="dxa" w:w="1624"/>
            <w:shd w:val="clear" w:color="auto" w:fill="DCE6F7"/>
          </w:tcPr>
          <w:p>
            <w:r/>
            <w:r>
              <w:rPr>
                <w:b/>
                <w:i w:val="0"/>
                <w:sz w:val="18"/>
              </w:rPr>
              <w:t>Rappel</w:t>
            </w:r>
          </w:p>
        </w:tc>
        <w:tc>
          <w:tcPr>
            <w:tcW w:type="dxa" w:w="1624"/>
            <w:shd w:val="clear" w:color="auto" w:fill="DCE6F7"/>
          </w:tcPr>
          <w:p>
            <w:r/>
            <w:r>
              <w:rPr>
                <w:b/>
                <w:i w:val="0"/>
                <w:sz w:val="18"/>
              </w:rPr>
              <w:t>F1</w:t>
            </w:r>
          </w:p>
        </w:tc>
        <w:tc>
          <w:tcPr>
            <w:tcW w:type="dxa" w:w="1624"/>
            <w:shd w:val="clear" w:color="auto" w:fill="DCE6F7"/>
          </w:tcPr>
          <w:p>
            <w:r/>
            <w:r>
              <w:rPr>
                <w:b/>
                <w:i w:val="0"/>
                <w:sz w:val="18"/>
              </w:rPr>
              <w:t>Taux de FP</w:t>
            </w:r>
          </w:p>
        </w:tc>
      </w:tr>
      <w:tr>
        <w:tc>
          <w:tcPr>
            <w:tcW w:type="dxa" w:w="1624"/>
          </w:tcPr>
          <w:p>
            <w:r/>
            <w:r>
              <w:rPr>
                <w:b/>
                <w:i w:val="0"/>
                <w:sz w:val="18"/>
              </w:rPr>
              <w:t>Hybride</w:t>
            </w:r>
          </w:p>
        </w:tc>
        <w:tc>
          <w:tcPr>
            <w:tcW w:type="dxa" w:w="1624"/>
          </w:tcPr>
          <w:p>
            <w:r/>
            <w:r>
              <w:rPr>
                <w:b/>
                <w:i w:val="0"/>
                <w:sz w:val="18"/>
              </w:rPr>
              <w:t>0,9955</w:t>
            </w:r>
          </w:p>
        </w:tc>
        <w:tc>
          <w:tcPr>
            <w:tcW w:type="dxa" w:w="1624"/>
          </w:tcPr>
          <w:p>
            <w:r/>
            <w:r>
              <w:rPr>
                <w:b w:val="0"/>
                <w:i w:val="0"/>
                <w:sz w:val="18"/>
              </w:rPr>
              <w:t>0,951</w:t>
            </w:r>
          </w:p>
        </w:tc>
        <w:tc>
          <w:tcPr>
            <w:tcW w:type="dxa" w:w="1624"/>
          </w:tcPr>
          <w:p>
            <w:r/>
            <w:r>
              <w:rPr>
                <w:b w:val="0"/>
                <w:i w:val="0"/>
                <w:sz w:val="18"/>
              </w:rPr>
              <w:t>0,978</w:t>
            </w:r>
          </w:p>
        </w:tc>
        <w:tc>
          <w:tcPr>
            <w:tcW w:type="dxa" w:w="1624"/>
          </w:tcPr>
          <w:p>
            <w:r/>
            <w:r>
              <w:rPr>
                <w:b w:val="0"/>
                <w:i w:val="0"/>
                <w:sz w:val="18"/>
              </w:rPr>
              <w:t>0,964</w:t>
            </w:r>
          </w:p>
        </w:tc>
        <w:tc>
          <w:tcPr>
            <w:tcW w:type="dxa" w:w="1624"/>
          </w:tcPr>
          <w:p>
            <w:r/>
            <w:r>
              <w:rPr>
                <w:b w:val="0"/>
                <w:i w:val="0"/>
                <w:sz w:val="18"/>
              </w:rPr>
              <w:t>0,067 %</w:t>
            </w:r>
          </w:p>
        </w:tc>
      </w:tr>
      <w:tr>
        <w:tc>
          <w:tcPr>
            <w:tcW w:type="dxa" w:w="1624"/>
          </w:tcPr>
          <w:p>
            <w:r/>
            <w:r>
              <w:rPr>
                <w:b w:val="0"/>
                <w:i w:val="0"/>
                <w:sz w:val="18"/>
              </w:rPr>
              <w:t>Hybride sans LSTM</w:t>
            </w:r>
          </w:p>
        </w:tc>
        <w:tc>
          <w:tcPr>
            <w:tcW w:type="dxa" w:w="1624"/>
          </w:tcPr>
          <w:p>
            <w:r/>
            <w:r>
              <w:rPr>
                <w:b w:val="0"/>
                <w:i w:val="0"/>
                <w:sz w:val="18"/>
              </w:rPr>
              <w:t>0,9905</w:t>
            </w:r>
          </w:p>
        </w:tc>
        <w:tc>
          <w:tcPr>
            <w:tcW w:type="dxa" w:w="1624"/>
          </w:tcPr>
          <w:p>
            <w:r/>
            <w:r>
              <w:rPr>
                <w:b w:val="0"/>
                <w:i w:val="0"/>
                <w:sz w:val="18"/>
              </w:rPr>
              <w:t>0,929</w:t>
            </w:r>
          </w:p>
        </w:tc>
        <w:tc>
          <w:tcPr>
            <w:tcW w:type="dxa" w:w="1624"/>
          </w:tcPr>
          <w:p>
            <w:r/>
            <w:r>
              <w:rPr>
                <w:b w:val="0"/>
                <w:i w:val="0"/>
                <w:sz w:val="18"/>
              </w:rPr>
              <w:t>0,959</w:t>
            </w:r>
          </w:p>
        </w:tc>
        <w:tc>
          <w:tcPr>
            <w:tcW w:type="dxa" w:w="1624"/>
          </w:tcPr>
          <w:p>
            <w:r/>
            <w:r>
              <w:rPr>
                <w:b w:val="0"/>
                <w:i w:val="0"/>
                <w:sz w:val="18"/>
              </w:rPr>
              <w:t>0,944</w:t>
            </w:r>
          </w:p>
        </w:tc>
        <w:tc>
          <w:tcPr>
            <w:tcW w:type="dxa" w:w="1624"/>
          </w:tcPr>
          <w:p>
            <w:r/>
            <w:r>
              <w:rPr>
                <w:b w:val="0"/>
                <w:i w:val="0"/>
                <w:sz w:val="18"/>
              </w:rPr>
              <w:t>0,098 %</w:t>
            </w:r>
          </w:p>
        </w:tc>
      </w:tr>
      <w:tr>
        <w:tc>
          <w:tcPr>
            <w:tcW w:type="dxa" w:w="1624"/>
          </w:tcPr>
          <w:p>
            <w:r/>
            <w:r>
              <w:rPr>
                <w:b w:val="0"/>
                <w:i w:val="0"/>
                <w:sz w:val="18"/>
              </w:rPr>
              <w:t>Hybride sans XGBoost</w:t>
            </w:r>
          </w:p>
        </w:tc>
        <w:tc>
          <w:tcPr>
            <w:tcW w:type="dxa" w:w="1624"/>
          </w:tcPr>
          <w:p>
            <w:r/>
            <w:r>
              <w:rPr>
                <w:b w:val="0"/>
                <w:i w:val="0"/>
                <w:sz w:val="18"/>
              </w:rPr>
              <w:t>0,9912</w:t>
            </w:r>
          </w:p>
        </w:tc>
        <w:tc>
          <w:tcPr>
            <w:tcW w:type="dxa" w:w="1624"/>
          </w:tcPr>
          <w:p>
            <w:r/>
            <w:r>
              <w:rPr>
                <w:b w:val="0"/>
                <w:i w:val="0"/>
                <w:sz w:val="18"/>
              </w:rPr>
              <w:t>0,940</w:t>
            </w:r>
          </w:p>
        </w:tc>
        <w:tc>
          <w:tcPr>
            <w:tcW w:type="dxa" w:w="1624"/>
          </w:tcPr>
          <w:p>
            <w:r/>
            <w:r>
              <w:rPr>
                <w:b w:val="0"/>
                <w:i w:val="0"/>
                <w:sz w:val="18"/>
              </w:rPr>
              <w:t>0,974</w:t>
            </w:r>
          </w:p>
        </w:tc>
        <w:tc>
          <w:tcPr>
            <w:tcW w:type="dxa" w:w="1624"/>
          </w:tcPr>
          <w:p>
            <w:r/>
            <w:r>
              <w:rPr>
                <w:b w:val="0"/>
                <w:i w:val="0"/>
                <w:sz w:val="18"/>
              </w:rPr>
              <w:t>0,957</w:t>
            </w:r>
          </w:p>
        </w:tc>
        <w:tc>
          <w:tcPr>
            <w:tcW w:type="dxa" w:w="1624"/>
          </w:tcPr>
          <w:p>
            <w:r/>
            <w:r>
              <w:rPr>
                <w:b w:val="0"/>
                <w:i w:val="0"/>
                <w:sz w:val="18"/>
              </w:rPr>
              <w:t>0,084 %</w:t>
            </w:r>
          </w:p>
        </w:tc>
      </w:tr>
      <w:tr>
        <w:tc>
          <w:tcPr>
            <w:tcW w:type="dxa" w:w="1624"/>
          </w:tcPr>
          <w:p>
            <w:r/>
            <w:r>
              <w:rPr>
                <w:b w:val="0"/>
                <w:i w:val="0"/>
                <w:sz w:val="18"/>
              </w:rPr>
              <w:t>Hybride sans autoencodeur</w:t>
            </w:r>
          </w:p>
        </w:tc>
        <w:tc>
          <w:tcPr>
            <w:tcW w:type="dxa" w:w="1624"/>
          </w:tcPr>
          <w:p>
            <w:r/>
            <w:r>
              <w:rPr>
                <w:b w:val="0"/>
                <w:i w:val="0"/>
                <w:sz w:val="18"/>
              </w:rPr>
              <w:t>0,9950</w:t>
            </w:r>
          </w:p>
        </w:tc>
        <w:tc>
          <w:tcPr>
            <w:tcW w:type="dxa" w:w="1624"/>
          </w:tcPr>
          <w:p>
            <w:r/>
            <w:r>
              <w:rPr>
                <w:b w:val="0"/>
                <w:i w:val="0"/>
                <w:sz w:val="18"/>
              </w:rPr>
              <w:t>0,943</w:t>
            </w:r>
          </w:p>
        </w:tc>
        <w:tc>
          <w:tcPr>
            <w:tcW w:type="dxa" w:w="1624"/>
          </w:tcPr>
          <w:p>
            <w:r/>
            <w:r>
              <w:rPr>
                <w:b w:val="0"/>
                <w:i w:val="0"/>
                <w:sz w:val="18"/>
              </w:rPr>
              <w:t>0,977</w:t>
            </w:r>
          </w:p>
        </w:tc>
        <w:tc>
          <w:tcPr>
            <w:tcW w:type="dxa" w:w="1624"/>
          </w:tcPr>
          <w:p>
            <w:r/>
            <w:r>
              <w:rPr>
                <w:b w:val="0"/>
                <w:i w:val="0"/>
                <w:sz w:val="18"/>
              </w:rPr>
              <w:t>0,960</w:t>
            </w:r>
          </w:p>
        </w:tc>
        <w:tc>
          <w:tcPr>
            <w:tcW w:type="dxa" w:w="1624"/>
          </w:tcPr>
          <w:p>
            <w:r/>
            <w:r>
              <w:rPr>
                <w:b w:val="0"/>
                <w:i w:val="0"/>
                <w:sz w:val="18"/>
              </w:rPr>
              <w:t>0,080 %</w:t>
            </w:r>
          </w:p>
        </w:tc>
      </w:tr>
      <w:tr>
        <w:tc>
          <w:tcPr>
            <w:tcW w:type="dxa" w:w="1624"/>
          </w:tcPr>
          <w:p>
            <w:r/>
            <w:r>
              <w:rPr>
                <w:b w:val="0"/>
                <w:i w:val="0"/>
                <w:sz w:val="18"/>
              </w:rPr>
              <w:t>XGBoost seul</w:t>
            </w:r>
          </w:p>
        </w:tc>
        <w:tc>
          <w:tcPr>
            <w:tcW w:type="dxa" w:w="1624"/>
          </w:tcPr>
          <w:p>
            <w:r/>
            <w:r>
              <w:rPr>
                <w:b w:val="0"/>
                <w:i w:val="0"/>
                <w:sz w:val="18"/>
              </w:rPr>
              <w:t>0,9895</w:t>
            </w:r>
          </w:p>
        </w:tc>
        <w:tc>
          <w:tcPr>
            <w:tcW w:type="dxa" w:w="1624"/>
          </w:tcPr>
          <w:p>
            <w:r/>
            <w:r>
              <w:rPr>
                <w:b w:val="0"/>
                <w:i w:val="0"/>
                <w:sz w:val="18"/>
              </w:rPr>
              <w:t>0,918</w:t>
            </w:r>
          </w:p>
        </w:tc>
        <w:tc>
          <w:tcPr>
            <w:tcW w:type="dxa" w:w="1624"/>
          </w:tcPr>
          <w:p>
            <w:r/>
            <w:r>
              <w:rPr>
                <w:b w:val="0"/>
                <w:i w:val="0"/>
                <w:sz w:val="18"/>
              </w:rPr>
              <w:t>0,959</w:t>
            </w:r>
          </w:p>
        </w:tc>
        <w:tc>
          <w:tcPr>
            <w:tcW w:type="dxa" w:w="1624"/>
          </w:tcPr>
          <w:p>
            <w:r/>
            <w:r>
              <w:rPr>
                <w:b w:val="0"/>
                <w:i w:val="0"/>
                <w:sz w:val="18"/>
              </w:rPr>
              <w:t>0,938</w:t>
            </w:r>
          </w:p>
        </w:tc>
        <w:tc>
          <w:tcPr>
            <w:tcW w:type="dxa" w:w="1624"/>
          </w:tcPr>
          <w:p>
            <w:r/>
            <w:r>
              <w:rPr>
                <w:b w:val="0"/>
                <w:i w:val="0"/>
                <w:sz w:val="18"/>
              </w:rPr>
              <w:t>0,116 %</w:t>
            </w:r>
          </w:p>
        </w:tc>
      </w:tr>
      <w:tr>
        <w:tc>
          <w:tcPr>
            <w:tcW w:type="dxa" w:w="1624"/>
          </w:tcPr>
          <w:p>
            <w:r/>
            <w:r>
              <w:rPr>
                <w:b w:val="0"/>
                <w:i w:val="0"/>
                <w:sz w:val="18"/>
              </w:rPr>
              <w:t>Random Forest</w:t>
            </w:r>
          </w:p>
        </w:tc>
        <w:tc>
          <w:tcPr>
            <w:tcW w:type="dxa" w:w="1624"/>
          </w:tcPr>
          <w:p>
            <w:r/>
            <w:r>
              <w:rPr>
                <w:b w:val="0"/>
                <w:i w:val="0"/>
                <w:sz w:val="18"/>
              </w:rPr>
              <w:t>0,9842</w:t>
            </w:r>
          </w:p>
        </w:tc>
        <w:tc>
          <w:tcPr>
            <w:tcW w:type="dxa" w:w="1624"/>
          </w:tcPr>
          <w:p>
            <w:r/>
            <w:r>
              <w:rPr>
                <w:b w:val="0"/>
                <w:i w:val="0"/>
                <w:sz w:val="18"/>
              </w:rPr>
              <w:t>0,934</w:t>
            </w:r>
          </w:p>
        </w:tc>
        <w:tc>
          <w:tcPr>
            <w:tcW w:type="dxa" w:w="1624"/>
          </w:tcPr>
          <w:p>
            <w:r/>
            <w:r>
              <w:rPr>
                <w:b w:val="0"/>
                <w:i w:val="0"/>
                <w:sz w:val="18"/>
              </w:rPr>
              <w:t>0,929</w:t>
            </w:r>
          </w:p>
        </w:tc>
        <w:tc>
          <w:tcPr>
            <w:tcW w:type="dxa" w:w="1624"/>
          </w:tcPr>
          <w:p>
            <w:r/>
            <w:r>
              <w:rPr>
                <w:b w:val="0"/>
                <w:i w:val="0"/>
                <w:sz w:val="18"/>
              </w:rPr>
              <w:t>0,932</w:t>
            </w:r>
          </w:p>
        </w:tc>
        <w:tc>
          <w:tcPr>
            <w:tcW w:type="dxa" w:w="1624"/>
          </w:tcPr>
          <w:p>
            <w:r/>
            <w:r>
              <w:rPr>
                <w:b w:val="0"/>
                <w:i w:val="0"/>
                <w:sz w:val="18"/>
              </w:rPr>
              <w:t>0,088 %</w:t>
            </w:r>
          </w:p>
        </w:tc>
      </w:tr>
      <w:tr>
        <w:tc>
          <w:tcPr>
            <w:tcW w:type="dxa" w:w="1624"/>
          </w:tcPr>
          <w:p>
            <w:r/>
            <w:r>
              <w:rPr>
                <w:b w:val="0"/>
                <w:i w:val="0"/>
                <w:sz w:val="18"/>
              </w:rPr>
              <w:t>Régression logistique</w:t>
            </w:r>
          </w:p>
        </w:tc>
        <w:tc>
          <w:tcPr>
            <w:tcW w:type="dxa" w:w="1624"/>
          </w:tcPr>
          <w:p>
            <w:r/>
            <w:r>
              <w:rPr>
                <w:b w:val="0"/>
                <w:i w:val="0"/>
                <w:sz w:val="18"/>
              </w:rPr>
              <w:t>0,9513</w:t>
            </w:r>
          </w:p>
        </w:tc>
        <w:tc>
          <w:tcPr>
            <w:tcW w:type="dxa" w:w="1624"/>
          </w:tcPr>
          <w:p>
            <w:r/>
            <w:r>
              <w:rPr>
                <w:b w:val="0"/>
                <w:i w:val="0"/>
                <w:sz w:val="18"/>
              </w:rPr>
              <w:t>0,882</w:t>
            </w:r>
          </w:p>
        </w:tc>
        <w:tc>
          <w:tcPr>
            <w:tcW w:type="dxa" w:w="1624"/>
          </w:tcPr>
          <w:p>
            <w:r/>
            <w:r>
              <w:rPr>
                <w:b w:val="0"/>
                <w:i w:val="0"/>
                <w:sz w:val="18"/>
              </w:rPr>
              <w:t>0,868</w:t>
            </w:r>
          </w:p>
        </w:tc>
        <w:tc>
          <w:tcPr>
            <w:tcW w:type="dxa" w:w="1624"/>
          </w:tcPr>
          <w:p>
            <w:r/>
            <w:r>
              <w:rPr>
                <w:b w:val="0"/>
                <w:i w:val="0"/>
                <w:sz w:val="18"/>
              </w:rPr>
              <w:t>0,875</w:t>
            </w:r>
          </w:p>
        </w:tc>
        <w:tc>
          <w:tcPr>
            <w:tcW w:type="dxa" w:w="1624"/>
          </w:tcPr>
          <w:p>
            <w:r/>
            <w:r>
              <w:rPr>
                <w:b w:val="0"/>
                <w:i w:val="0"/>
                <w:sz w:val="18"/>
              </w:rPr>
              <w:t>0,157 %</w:t>
            </w:r>
          </w:p>
        </w:tc>
      </w:tr>
      <w:tr>
        <w:tc>
          <w:tcPr>
            <w:tcW w:type="dxa" w:w="1624"/>
          </w:tcPr>
          <w:p>
            <w:r/>
            <w:r>
              <w:rPr>
                <w:b w:val="0"/>
                <w:i w:val="0"/>
                <w:sz w:val="18"/>
              </w:rPr>
              <w:t>Règles métier</w:t>
            </w:r>
          </w:p>
        </w:tc>
        <w:tc>
          <w:tcPr>
            <w:tcW w:type="dxa" w:w="1624"/>
          </w:tcPr>
          <w:p>
            <w:r/>
            <w:r>
              <w:rPr>
                <w:b w:val="0"/>
                <w:i w:val="0"/>
                <w:sz w:val="18"/>
              </w:rPr>
              <w:t>0,2755</w:t>
            </w:r>
          </w:p>
        </w:tc>
        <w:tc>
          <w:tcPr>
            <w:tcW w:type="dxa" w:w="1624"/>
          </w:tcPr>
          <w:p>
            <w:r/>
            <w:r>
              <w:rPr>
                <w:b w:val="0"/>
                <w:i w:val="0"/>
                <w:sz w:val="18"/>
              </w:rPr>
              <w:t>0,371</w:t>
            </w:r>
          </w:p>
        </w:tc>
        <w:tc>
          <w:tcPr>
            <w:tcW w:type="dxa" w:w="1624"/>
          </w:tcPr>
          <w:p>
            <w:r/>
            <w:r>
              <w:rPr>
                <w:b w:val="0"/>
                <w:i w:val="0"/>
                <w:sz w:val="18"/>
              </w:rPr>
              <w:t>0,357</w:t>
            </w:r>
          </w:p>
        </w:tc>
        <w:tc>
          <w:tcPr>
            <w:tcW w:type="dxa" w:w="1624"/>
          </w:tcPr>
          <w:p>
            <w:r/>
            <w:r>
              <w:rPr>
                <w:b w:val="0"/>
                <w:i w:val="0"/>
                <w:sz w:val="18"/>
              </w:rPr>
              <w:t>0,364</w:t>
            </w:r>
          </w:p>
        </w:tc>
        <w:tc>
          <w:tcPr>
            <w:tcW w:type="dxa" w:w="1624"/>
          </w:tcPr>
          <w:p>
            <w:r/>
            <w:r>
              <w:rPr>
                <w:b w:val="0"/>
                <w:i w:val="0"/>
                <w:sz w:val="18"/>
              </w:rPr>
              <w:t>0,815 %</w:t>
            </w:r>
          </w:p>
        </w:tc>
      </w:tr>
    </w:tbl>
    <w:p/>
    <w:p>
      <w:pPr>
        <w:spacing w:after="120"/>
      </w:pPr>
      <w:r>
        <w:rPr>
          <w:b w:val="0"/>
          <w:i w:val="0"/>
        </w:rPr>
        <w:t>Chaque branche apporte une contribution : la retirer dégrade le modèle. L'hybride divise par 12 le taux de fausses alertes par rapport aux règles métier, tout en interceptant presque trois fois plus de fraudes.</w:t>
      </w:r>
    </w:p>
    <w:p>
      <w:pPr>
        <w:pStyle w:val="Heading3"/>
      </w:pPr>
      <w:r>
        <w:t>2.8.3 Matrice de confusion (test, seuil opérationnel)</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p>
        </w:tc>
        <w:tc>
          <w:tcPr>
            <w:tcW w:type="dxa" w:w="3249"/>
            <w:shd w:val="clear" w:color="auto" w:fill="DCE6F7"/>
          </w:tcPr>
          <w:p>
            <w:r/>
            <w:r>
              <w:rPr>
                <w:b/>
                <w:i w:val="0"/>
                <w:sz w:val="18"/>
              </w:rPr>
              <w:t>Prédit légitime</w:t>
            </w:r>
          </w:p>
        </w:tc>
        <w:tc>
          <w:tcPr>
            <w:tcW w:type="dxa" w:w="3249"/>
            <w:shd w:val="clear" w:color="auto" w:fill="DCE6F7"/>
          </w:tcPr>
          <w:p>
            <w:r/>
            <w:r>
              <w:rPr>
                <w:b/>
                <w:i w:val="0"/>
                <w:sz w:val="18"/>
              </w:rPr>
              <w:t>Prédit fraude</w:t>
            </w:r>
          </w:p>
        </w:tc>
      </w:tr>
      <w:tr>
        <w:tc>
          <w:tcPr>
            <w:tcW w:type="dxa" w:w="3249"/>
          </w:tcPr>
          <w:p>
            <w:r/>
            <w:r>
              <w:rPr>
                <w:b/>
                <w:i w:val="0"/>
                <w:sz w:val="18"/>
              </w:rPr>
              <w:t>Réel légitime</w:t>
            </w:r>
          </w:p>
        </w:tc>
        <w:tc>
          <w:tcPr>
            <w:tcW w:type="dxa" w:w="3249"/>
          </w:tcPr>
          <w:p>
            <w:r/>
            <w:r>
              <w:rPr>
                <w:b w:val="0"/>
                <w:i w:val="0"/>
                <w:sz w:val="18"/>
              </w:rPr>
              <w:t>180 681</w:t>
            </w:r>
          </w:p>
        </w:tc>
        <w:tc>
          <w:tcPr>
            <w:tcW w:type="dxa" w:w="3249"/>
          </w:tcPr>
          <w:p>
            <w:r/>
            <w:r>
              <w:rPr>
                <w:b w:val="0"/>
                <w:i w:val="0"/>
                <w:sz w:val="18"/>
              </w:rPr>
              <w:t>122 (fausses alertes)</w:t>
            </w:r>
          </w:p>
        </w:tc>
      </w:tr>
      <w:tr>
        <w:tc>
          <w:tcPr>
            <w:tcW w:type="dxa" w:w="3249"/>
          </w:tcPr>
          <w:p>
            <w:r/>
            <w:r>
              <w:rPr>
                <w:b/>
                <w:i w:val="0"/>
                <w:sz w:val="18"/>
              </w:rPr>
              <w:t>Réel fraude</w:t>
            </w:r>
          </w:p>
        </w:tc>
        <w:tc>
          <w:tcPr>
            <w:tcW w:type="dxa" w:w="3249"/>
          </w:tcPr>
          <w:p>
            <w:r/>
            <w:r>
              <w:rPr>
                <w:b w:val="0"/>
                <w:i w:val="0"/>
                <w:sz w:val="18"/>
              </w:rPr>
              <w:t>54 (fraudes manquées)</w:t>
            </w:r>
          </w:p>
        </w:tc>
        <w:tc>
          <w:tcPr>
            <w:tcW w:type="dxa" w:w="3249"/>
          </w:tcPr>
          <w:p>
            <w:r/>
            <w:r>
              <w:rPr>
                <w:b w:val="0"/>
                <w:i w:val="0"/>
                <w:sz w:val="18"/>
              </w:rPr>
              <w:t>2 383</w:t>
            </w:r>
          </w:p>
        </w:tc>
      </w:tr>
    </w:tbl>
    <w:p/>
    <w:p>
      <w:pPr>
        <w:jc w:val="center"/>
      </w:pPr>
      <w:r>
        <w:drawing>
          <wp:inline xmlns:a="http://schemas.openxmlformats.org/drawingml/2006/main" xmlns:pic="http://schemas.openxmlformats.org/drawingml/2006/picture">
            <wp:extent cx="5760000" cy="5008696"/>
            <wp:docPr id="2" name="Picture 2"/>
            <wp:cNvGraphicFramePr>
              <a:graphicFrameLocks noChangeAspect="1"/>
            </wp:cNvGraphicFramePr>
            <a:graphic>
              <a:graphicData uri="http://schemas.openxmlformats.org/drawingml/2006/picture">
                <pic:pic>
                  <pic:nvPicPr>
                    <pic:cNvPr id="0" name="confusion_global.png"/>
                    <pic:cNvPicPr/>
                  </pic:nvPicPr>
                  <pic:blipFill>
                    <a:blip r:embed="rId10"/>
                    <a:stretch>
                      <a:fillRect/>
                    </a:stretch>
                  </pic:blipFill>
                  <pic:spPr>
                    <a:xfrm>
                      <a:off x="0" y="0"/>
                      <a:ext cx="5760000" cy="5008696"/>
                    </a:xfrm>
                    <a:prstGeom prst="rect"/>
                  </pic:spPr>
                </pic:pic>
              </a:graphicData>
            </a:graphic>
          </wp:inline>
        </w:drawing>
      </w:r>
    </w:p>
    <w:p>
      <w:pPr>
        <w:jc w:val="center"/>
      </w:pPr>
      <w:r>
        <w:rPr>
          <w:b w:val="0"/>
          <w:i/>
          <w:sz w:val="18"/>
        </w:rPr>
        <w:t>Figure 2 — Matrice de confusion du détecteur hybride.</w:t>
      </w:r>
    </w:p>
    <w:p>
      <w:pPr>
        <w:spacing w:after="120"/>
      </w:pPr>
      <w:r>
        <w:rPr>
          <w:b/>
          <w:i w:val="0"/>
        </w:rPr>
        <w:t>Typologie (second étage)</w:t>
      </w:r>
      <w:r>
        <w:rPr>
          <w:b w:val="0"/>
          <w:i w:val="0"/>
        </w:rPr>
        <w:t xml:space="preserve"> : exactitude 96,2 %, F1 macro 0,971. Cinq types sur huit sont reconnus à 100 %. La seule confusion notable oppose l'échange de SIM et la prise de contrôle de compte (6 à 9 %), deux fraudes de signature voisine.</w:t>
      </w:r>
    </w:p>
    <w:p>
      <w:pPr>
        <w:jc w:val="center"/>
      </w:pPr>
      <w:r>
        <w:drawing>
          <wp:inline xmlns:a="http://schemas.openxmlformats.org/drawingml/2006/main" xmlns:pic="http://schemas.openxmlformats.org/drawingml/2006/picture">
            <wp:extent cx="5760000" cy="4896000"/>
            <wp:docPr id="3" name="Picture 3"/>
            <wp:cNvGraphicFramePr>
              <a:graphicFrameLocks noChangeAspect="1"/>
            </wp:cNvGraphicFramePr>
            <a:graphic>
              <a:graphicData uri="http://schemas.openxmlformats.org/drawingml/2006/picture">
                <pic:pic>
                  <pic:nvPicPr>
                    <pic:cNvPr id="0" name="confusion_fraud_type.png"/>
                    <pic:cNvPicPr/>
                  </pic:nvPicPr>
                  <pic:blipFill>
                    <a:blip r:embed="rId11"/>
                    <a:stretch>
                      <a:fillRect/>
                    </a:stretch>
                  </pic:blipFill>
                  <pic:spPr>
                    <a:xfrm>
                      <a:off x="0" y="0"/>
                      <a:ext cx="5760000" cy="4896000"/>
                    </a:xfrm>
                    <a:prstGeom prst="rect"/>
                  </pic:spPr>
                </pic:pic>
              </a:graphicData>
            </a:graphic>
          </wp:inline>
        </w:drawing>
      </w:r>
    </w:p>
    <w:p>
      <w:pPr>
        <w:jc w:val="center"/>
      </w:pPr>
      <w:r>
        <w:rPr>
          <w:b w:val="0"/>
          <w:i/>
          <w:sz w:val="18"/>
        </w:rPr>
        <w:t>Figure 3 — Matrice de confusion par type de fraude.</w:t>
      </w:r>
    </w:p>
    <w:p>
      <w:pPr>
        <w:pStyle w:val="Heading3"/>
      </w:pPr>
      <w:r>
        <w:t>2.8.4 Composants complémentaires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r>
              <w:rPr>
                <w:b/>
                <w:i w:val="0"/>
                <w:sz w:val="18"/>
              </w:rPr>
              <w:t>Composant</w:t>
            </w:r>
          </w:p>
        </w:tc>
        <w:tc>
          <w:tcPr>
            <w:tcW w:type="dxa" w:w="3249"/>
            <w:shd w:val="clear" w:color="auto" w:fill="DCE6F7"/>
          </w:tcPr>
          <w:p>
            <w:r/>
            <w:r>
              <w:rPr>
                <w:b/>
                <w:i w:val="0"/>
                <w:sz w:val="18"/>
              </w:rPr>
              <w:t>Évaluation</w:t>
            </w:r>
          </w:p>
        </w:tc>
        <w:tc>
          <w:tcPr>
            <w:tcW w:type="dxa" w:w="3249"/>
            <w:shd w:val="clear" w:color="auto" w:fill="DCE6F7"/>
          </w:tcPr>
          <w:p>
            <w:r/>
            <w:r>
              <w:rPr>
                <w:b/>
                <w:i w:val="0"/>
                <w:sz w:val="18"/>
              </w:rPr>
              <w:t>Résultat</w:t>
            </w:r>
          </w:p>
        </w:tc>
      </w:tr>
      <w:tr>
        <w:tc>
          <w:tcPr>
            <w:tcW w:type="dxa" w:w="3249"/>
          </w:tcPr>
          <w:p>
            <w:r/>
            <w:r>
              <w:rPr>
                <w:b w:val="0"/>
                <w:i w:val="0"/>
                <w:sz w:val="18"/>
              </w:rPr>
              <w:t>Lois physiques</w:t>
            </w:r>
          </w:p>
        </w:tc>
        <w:tc>
          <w:tcPr>
            <w:tcW w:type="dxa" w:w="3249"/>
          </w:tcPr>
          <w:p>
            <w:r/>
            <w:r>
              <w:rPr>
                <w:b w:val="0"/>
                <w:i w:val="0"/>
                <w:sz w:val="18"/>
              </w:rPr>
              <w:t>Attaque par relais simulée (déplacement impossible)</w:t>
            </w:r>
          </w:p>
        </w:tc>
        <w:tc>
          <w:tcPr>
            <w:tcW w:type="dxa" w:w="3249"/>
          </w:tcPr>
          <w:p>
            <w:r/>
            <w:r>
              <w:rPr>
                <w:b w:val="0"/>
                <w:i w:val="0"/>
                <w:sz w:val="18"/>
              </w:rPr>
              <w:t>100 % détectée par l'hybride, contre 0,3 % par le modèle de données seul ; 0,01 % de légitimes signalés</w:t>
            </w:r>
          </w:p>
        </w:tc>
      </w:tr>
      <w:tr>
        <w:tc>
          <w:tcPr>
            <w:tcW w:type="dxa" w:w="3249"/>
          </w:tcPr>
          <w:p>
            <w:r/>
            <w:r>
              <w:rPr>
                <w:b w:val="0"/>
                <w:i w:val="0"/>
                <w:sz w:val="18"/>
              </w:rPr>
              <w:t>RAG (cas similaires)</w:t>
            </w:r>
          </w:p>
        </w:tc>
        <w:tc>
          <w:tcPr>
            <w:tcW w:type="dxa" w:w="3249"/>
          </w:tcPr>
          <w:p>
            <w:r/>
            <w:r>
              <w:rPr>
                <w:b w:val="0"/>
                <w:i w:val="0"/>
                <w:sz w:val="18"/>
              </w:rPr>
              <w:t>Cohérence entre les cas proches et la décision</w:t>
            </w:r>
          </w:p>
        </w:tc>
        <w:tc>
          <w:tcPr>
            <w:tcW w:type="dxa" w:w="3249"/>
          </w:tcPr>
          <w:p>
            <w:r/>
            <w:r>
              <w:rPr>
                <w:b w:val="0"/>
                <w:i w:val="0"/>
                <w:sz w:val="18"/>
              </w:rPr>
              <w:t>Alertes confirmées par les cas proches : 98 % de vraies fraudes, contre 61 % quand ils divergent</w:t>
            </w:r>
          </w:p>
        </w:tc>
      </w:tr>
      <w:tr>
        <w:tc>
          <w:tcPr>
            <w:tcW w:type="dxa" w:w="3249"/>
          </w:tcPr>
          <w:p>
            <w:r/>
            <w:r>
              <w:rPr>
                <w:b w:val="0"/>
                <w:i w:val="0"/>
                <w:sz w:val="18"/>
              </w:rPr>
              <w:t>NLP (ingénierie sociale)</w:t>
            </w:r>
          </w:p>
        </w:tc>
        <w:tc>
          <w:tcPr>
            <w:tcW w:type="dxa" w:w="3249"/>
          </w:tcPr>
          <w:p>
            <w:r/>
            <w:r>
              <w:rPr>
                <w:b w:val="0"/>
                <w:i w:val="0"/>
                <w:sz w:val="18"/>
              </w:rPr>
              <w:t>Corpus de test de messages</w:t>
            </w:r>
          </w:p>
        </w:tc>
        <w:tc>
          <w:tcPr>
            <w:tcW w:type="dxa" w:w="3249"/>
          </w:tcPr>
          <w:p>
            <w:r/>
            <w:r>
              <w:rPr>
                <w:b w:val="0"/>
                <w:i w:val="0"/>
                <w:sz w:val="18"/>
              </w:rPr>
              <w:t>Précision 100 %, rappel 73 %</w:t>
            </w:r>
          </w:p>
        </w:tc>
      </w:tr>
      <w:tr>
        <w:tc>
          <w:tcPr>
            <w:tcW w:type="dxa" w:w="3249"/>
          </w:tcPr>
          <w:p>
            <w:r/>
            <w:r>
              <w:rPr>
                <w:b w:val="0"/>
                <w:i w:val="0"/>
                <w:sz w:val="18"/>
              </w:rPr>
              <w:t>Temps réel</w:t>
            </w:r>
          </w:p>
        </w:tc>
        <w:tc>
          <w:tcPr>
            <w:tcW w:type="dxa" w:w="3249"/>
          </w:tcPr>
          <w:p>
            <w:r/>
            <w:r>
              <w:rPr>
                <w:b w:val="0"/>
                <w:i w:val="0"/>
                <w:sz w:val="18"/>
              </w:rPr>
              <w:t>Rejeu de flux</w:t>
            </w:r>
          </w:p>
        </w:tc>
        <w:tc>
          <w:tcPr>
            <w:tcW w:type="dxa" w:w="3249"/>
          </w:tcPr>
          <w:p>
            <w:r/>
            <w:r>
              <w:rPr>
                <w:b w:val="0"/>
                <w:i w:val="0"/>
                <w:sz w:val="18"/>
              </w:rPr>
              <w:t>278 fraudes interceptées sur 279 ; 0,4 % de légitimes soumis à vérification ; écart médian de 0 entre scores en ligne et hors ligne</w:t>
            </w:r>
          </w:p>
        </w:tc>
      </w:tr>
    </w:tbl>
    <w:p/>
    <w:p>
      <w:pPr>
        <w:pStyle w:val="Heading2"/>
      </w:pPr>
      <w:r>
        <w:t>2.9 Validité et limites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r>
              <w:rPr>
                <w:b/>
                <w:i w:val="0"/>
                <w:sz w:val="18"/>
              </w:rPr>
              <w:t>Menace</w:t>
            </w:r>
          </w:p>
        </w:tc>
        <w:tc>
          <w:tcPr>
            <w:tcW w:type="dxa" w:w="3249"/>
            <w:shd w:val="clear" w:color="auto" w:fill="DCE6F7"/>
          </w:tcPr>
          <w:p>
            <w:r/>
            <w:r>
              <w:rPr>
                <w:b/>
                <w:i w:val="0"/>
                <w:sz w:val="18"/>
              </w:rPr>
              <w:t>Nature</w:t>
            </w:r>
          </w:p>
        </w:tc>
        <w:tc>
          <w:tcPr>
            <w:tcW w:type="dxa" w:w="3249"/>
            <w:shd w:val="clear" w:color="auto" w:fill="DCE6F7"/>
          </w:tcPr>
          <w:p>
            <w:r/>
            <w:r>
              <w:rPr>
                <w:b/>
                <w:i w:val="0"/>
                <w:sz w:val="18"/>
              </w:rPr>
              <w:t>Mesure prise ou réserve</w:t>
            </w:r>
          </w:p>
        </w:tc>
      </w:tr>
      <w:tr>
        <w:tc>
          <w:tcPr>
            <w:tcW w:type="dxa" w:w="3249"/>
          </w:tcPr>
          <w:p>
            <w:r/>
            <w:r>
              <w:rPr>
                <w:b/>
                <w:i w:val="0"/>
                <w:sz w:val="18"/>
              </w:rPr>
              <w:t>Données simulées</w:t>
            </w:r>
          </w:p>
        </w:tc>
        <w:tc>
          <w:tcPr>
            <w:tcW w:type="dxa" w:w="3249"/>
          </w:tcPr>
          <w:p>
            <w:r/>
            <w:r>
              <w:rPr>
                <w:b w:val="0"/>
                <w:i w:val="0"/>
                <w:sz w:val="18"/>
              </w:rPr>
              <w:t>Validité externe</w:t>
            </w:r>
          </w:p>
        </w:tc>
        <w:tc>
          <w:tcPr>
            <w:tcW w:type="dxa" w:w="3249"/>
          </w:tcPr>
          <w:p>
            <w:r/>
            <w:r>
              <w:rPr>
                <w:b w:val="0"/>
                <w:i w:val="0"/>
                <w:sz w:val="18"/>
              </w:rPr>
              <w:t>Les fraudes simulées sont plus nettes que les vraies : les performances réelles seront plus faibles. À confirmer sur données réelles (§ 2.10)</w:t>
            </w:r>
          </w:p>
        </w:tc>
      </w:tr>
      <w:tr>
        <w:tc>
          <w:tcPr>
            <w:tcW w:type="dxa" w:w="3249"/>
          </w:tcPr>
          <w:p>
            <w:r/>
            <w:r>
              <w:rPr>
                <w:b w:val="0"/>
                <w:i w:val="0"/>
                <w:sz w:val="18"/>
              </w:rPr>
              <w:t>Circularité de H5</w:t>
            </w:r>
          </w:p>
        </w:tc>
        <w:tc>
          <w:tcPr>
            <w:tcW w:type="dxa" w:w="3249"/>
          </w:tcPr>
          <w:p>
            <w:r/>
            <w:r>
              <w:rPr>
                <w:b w:val="0"/>
                <w:i w:val="0"/>
                <w:sz w:val="18"/>
              </w:rPr>
              <w:t>Validité interne</w:t>
            </w:r>
          </w:p>
        </w:tc>
        <w:tc>
          <w:tcPr>
            <w:tcW w:type="dxa" w:w="3249"/>
          </w:tcPr>
          <w:p>
            <w:r/>
            <w:r>
              <w:rPr>
                <w:b w:val="0"/>
                <w:i w:val="0"/>
                <w:sz w:val="18"/>
              </w:rPr>
              <w:t>L'évolution des fraudes est un paramètre du générateur : H5 démontre surtout que le mécanisme de mise à jour fonctionne</w:t>
            </w:r>
          </w:p>
        </w:tc>
      </w:tr>
      <w:tr>
        <w:tc>
          <w:tcPr>
            <w:tcW w:type="dxa" w:w="3249"/>
          </w:tcPr>
          <w:p>
            <w:r/>
            <w:r>
              <w:rPr>
                <w:b w:val="0"/>
                <w:i w:val="0"/>
                <w:sz w:val="18"/>
              </w:rPr>
              <w:t>Visa trop séparable</w:t>
            </w:r>
          </w:p>
        </w:tc>
        <w:tc>
          <w:tcPr>
            <w:tcW w:type="dxa" w:w="3249"/>
          </w:tcPr>
          <w:p>
            <w:r/>
            <w:r>
              <w:rPr>
                <w:b w:val="0"/>
                <w:i w:val="0"/>
                <w:sz w:val="18"/>
              </w:rPr>
              <w:t>Validité de construit</w:t>
            </w:r>
          </w:p>
        </w:tc>
        <w:tc>
          <w:tcPr>
            <w:tcW w:type="dxa" w:w="3249"/>
          </w:tcPr>
          <w:p>
            <w:r/>
            <w:r>
              <w:rPr>
                <w:b w:val="0"/>
                <w:i w:val="0"/>
                <w:sz w:val="18"/>
              </w:rPr>
              <w:t>Effet plafond (PR-AUC proche de 1) : la transposabilité H4 peut être surestimée</w:t>
            </w:r>
          </w:p>
        </w:tc>
      </w:tr>
      <w:tr>
        <w:tc>
          <w:tcPr>
            <w:tcW w:type="dxa" w:w="3249"/>
          </w:tcPr>
          <w:p>
            <w:r/>
            <w:r>
              <w:rPr>
                <w:b w:val="0"/>
                <w:i w:val="0"/>
                <w:sz w:val="18"/>
              </w:rPr>
              <w:t>Fuite d'information</w:t>
            </w:r>
          </w:p>
        </w:tc>
        <w:tc>
          <w:tcPr>
            <w:tcW w:type="dxa" w:w="3249"/>
          </w:tcPr>
          <w:p>
            <w:r/>
            <w:r>
              <w:rPr>
                <w:b w:val="0"/>
                <w:i w:val="0"/>
                <w:sz w:val="18"/>
              </w:rPr>
              <w:t>Validité interne</w:t>
            </w:r>
          </w:p>
        </w:tc>
        <w:tc>
          <w:tcPr>
            <w:tcW w:type="dxa" w:w="3249"/>
          </w:tcPr>
          <w:p>
            <w:r/>
            <w:r>
              <w:rPr>
                <w:b w:val="0"/>
                <w:i w:val="0"/>
                <w:sz w:val="18"/>
              </w:rPr>
              <w:t>Variables calculées sur le passé, découpage temporel, seuil choisi sur la validation</w:t>
            </w:r>
          </w:p>
        </w:tc>
      </w:tr>
      <w:tr>
        <w:tc>
          <w:tcPr>
            <w:tcW w:type="dxa" w:w="3249"/>
          </w:tcPr>
          <w:p>
            <w:r/>
            <w:r>
              <w:rPr>
                <w:b w:val="0"/>
                <w:i w:val="0"/>
                <w:sz w:val="18"/>
              </w:rPr>
              <w:t>Corrélation intra-client</w:t>
            </w:r>
          </w:p>
        </w:tc>
        <w:tc>
          <w:tcPr>
            <w:tcW w:type="dxa" w:w="3249"/>
          </w:tcPr>
          <w:p>
            <w:r/>
            <w:r>
              <w:rPr>
                <w:b w:val="0"/>
                <w:i w:val="0"/>
                <w:sz w:val="18"/>
              </w:rPr>
              <w:t>Validité statistique</w:t>
            </w:r>
          </w:p>
        </w:tc>
        <w:tc>
          <w:tcPr>
            <w:tcW w:type="dxa" w:w="3249"/>
          </w:tcPr>
          <w:p>
            <w:r/>
            <w:r>
              <w:rPr>
                <w:b w:val="0"/>
                <w:i w:val="0"/>
                <w:sz w:val="18"/>
              </w:rPr>
              <w:t>Bootstrap apparié par usager plutôt que par transaction</w:t>
            </w:r>
          </w:p>
        </w:tc>
      </w:tr>
      <w:tr>
        <w:tc>
          <w:tcPr>
            <w:tcW w:type="dxa" w:w="3249"/>
          </w:tcPr>
          <w:p>
            <w:r/>
            <w:r>
              <w:rPr>
                <w:b w:val="0"/>
                <w:i w:val="0"/>
                <w:sz w:val="18"/>
              </w:rPr>
              <w:t>Surapprentissage</w:t>
            </w:r>
          </w:p>
        </w:tc>
        <w:tc>
          <w:tcPr>
            <w:tcW w:type="dxa" w:w="3249"/>
          </w:tcPr>
          <w:p>
            <w:r/>
            <w:r>
              <w:rPr>
                <w:b w:val="0"/>
                <w:i w:val="0"/>
                <w:sz w:val="18"/>
              </w:rPr>
              <w:t>Validité interne</w:t>
            </w:r>
          </w:p>
        </w:tc>
        <w:tc>
          <w:tcPr>
            <w:tcW w:type="dxa" w:w="3249"/>
          </w:tcPr>
          <w:p>
            <w:r/>
            <w:r>
              <w:rPr>
                <w:b w:val="0"/>
                <w:i w:val="0"/>
                <w:sz w:val="18"/>
              </w:rPr>
              <w:t>Arrêt précoce, régularisation, diagnostic automatique ; PR-AUC de validation au niveau de celle d'entraînement</w:t>
            </w:r>
          </w:p>
        </w:tc>
      </w:tr>
      <w:tr>
        <w:tc>
          <w:tcPr>
            <w:tcW w:type="dxa" w:w="3249"/>
          </w:tcPr>
          <w:p>
            <w:r/>
            <w:r>
              <w:rPr>
                <w:b w:val="0"/>
                <w:i w:val="0"/>
                <w:sz w:val="18"/>
              </w:rPr>
              <w:t>Corpus NLP construit par l'auteur</w:t>
            </w:r>
          </w:p>
        </w:tc>
        <w:tc>
          <w:tcPr>
            <w:tcW w:type="dxa" w:w="3249"/>
          </w:tcPr>
          <w:p>
            <w:r/>
            <w:r>
              <w:rPr>
                <w:b w:val="0"/>
                <w:i w:val="0"/>
                <w:sz w:val="18"/>
              </w:rPr>
              <w:t>Validité externe</w:t>
            </w:r>
          </w:p>
        </w:tc>
        <w:tc>
          <w:tcPr>
            <w:tcW w:type="dxa" w:w="3249"/>
          </w:tcPr>
          <w:p>
            <w:r/>
            <w:r>
              <w:rPr>
                <w:b w:val="0"/>
                <w:i w:val="0"/>
                <w:sz w:val="18"/>
              </w:rPr>
              <w:t>Messages en français seulement ; lingala et swahili non couverts</w:t>
            </w:r>
          </w:p>
        </w:tc>
      </w:tr>
      <w:tr>
        <w:tc>
          <w:tcPr>
            <w:tcW w:type="dxa" w:w="3249"/>
          </w:tcPr>
          <w:p>
            <w:r/>
            <w:r>
              <w:rPr>
                <w:b w:val="0"/>
                <w:i w:val="0"/>
                <w:sz w:val="18"/>
              </w:rPr>
              <w:t>Étiquettes réelles imparfaites</w:t>
            </w:r>
          </w:p>
        </w:tc>
        <w:tc>
          <w:tcPr>
            <w:tcW w:type="dxa" w:w="3249"/>
          </w:tcPr>
          <w:p>
            <w:r/>
            <w:r>
              <w:rPr>
                <w:b w:val="0"/>
                <w:i w:val="0"/>
                <w:sz w:val="18"/>
              </w:rPr>
              <w:t>Validité externe</w:t>
            </w:r>
          </w:p>
        </w:tc>
        <w:tc>
          <w:tcPr>
            <w:tcW w:type="dxa" w:w="3249"/>
          </w:tcPr>
          <w:p>
            <w:r/>
            <w:r>
              <w:rPr>
                <w:b w:val="0"/>
                <w:i w:val="0"/>
                <w:sz w:val="18"/>
              </w:rPr>
              <w:t>Fraudes non signalées et délai d'étiquetage ; les retours des institutions (BM-19) visent à les réduire</w:t>
            </w:r>
          </w:p>
        </w:tc>
      </w:tr>
    </w:tbl>
    <w:p/>
    <w:p>
      <w:pPr>
        <w:pStyle w:val="Heading2"/>
      </w:pPr>
      <w:r>
        <w:t>2.10 Validation sur données réelles</w:t>
      </w:r>
    </w:p>
    <w:p>
      <w:pPr>
        <w:spacing w:after="120"/>
      </w:pPr>
      <w:r>
        <w:rPr>
          <w:b w:val="0"/>
          <w:i w:val="0"/>
        </w:rPr>
        <w:t>Pour établir la confiance sur données réelles, la démarche proposée comporte cinq étapes :</w:t>
      </w:r>
    </w:p>
    <w:p>
      <w:pPr>
        <w:pStyle w:val="ListNumber"/>
      </w:pPr>
      <w:r>
        <w:rPr>
          <w:b/>
          <w:i w:val="0"/>
        </w:rPr>
        <w:t>Accord de données</w:t>
      </w:r>
      <w:r>
        <w:rPr>
          <w:b w:val="0"/>
          <w:i w:val="0"/>
        </w:rPr>
        <w:t xml:space="preserve"> avec un opérateur, avec anonymisation.</w:t>
      </w:r>
    </w:p>
    <w:p>
      <w:pPr>
        <w:pStyle w:val="ListNumber"/>
      </w:pPr>
      <w:r>
        <w:rPr>
          <w:b/>
          <w:i w:val="0"/>
        </w:rPr>
        <w:t>Validation hors ligne</w:t>
      </w:r>
      <w:r>
        <w:rPr>
          <w:b w:val="0"/>
          <w:i w:val="0"/>
        </w:rPr>
        <w:t xml:space="preserve"> sur son historique, avec le même protocole.</w:t>
      </w:r>
    </w:p>
    <w:p>
      <w:pPr>
        <w:pStyle w:val="ListNumber"/>
      </w:pPr>
      <w:r>
        <w:rPr>
          <w:b/>
          <w:i w:val="0"/>
        </w:rPr>
        <w:t>Mode observation de 2 à 4 semaines</w:t>
      </w:r>
      <w:r>
        <w:rPr>
          <w:b w:val="0"/>
          <w:i w:val="0"/>
        </w:rPr>
        <w:t xml:space="preserve"> : le système note les opérations sans rien bloquer.</w:t>
      </w:r>
    </w:p>
    <w:p>
      <w:pPr>
        <w:pStyle w:val="ListNumber"/>
      </w:pPr>
      <w:r>
        <w:rPr>
          <w:b/>
          <w:i w:val="0"/>
        </w:rPr>
        <w:t>Recalibrage</w:t>
      </w:r>
      <w:r>
        <w:rPr>
          <w:b w:val="0"/>
          <w:i w:val="0"/>
        </w:rPr>
        <w:t xml:space="preserve"> des seuils et des coûts.</w:t>
      </w:r>
    </w:p>
    <w:p>
      <w:pPr>
        <w:pStyle w:val="ListNumber"/>
      </w:pPr>
      <w:r>
        <w:rPr>
          <w:b/>
          <w:i w:val="0"/>
        </w:rPr>
        <w:t>Mise en service progressive</w:t>
      </w:r>
      <w:r>
        <w:rPr>
          <w:b w:val="0"/>
          <w:i w:val="0"/>
        </w:rPr>
        <w:t xml:space="preserve"> : vérification seulement, puis blocage des cas critiques.</w:t>
      </w:r>
    </w:p>
    <w:p>
      <w:pPr>
        <w:pStyle w:val="Heading2"/>
      </w:pPr>
      <w:r>
        <w:t>2.11 Outils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7"/>
          </w:tcPr>
          <w:p>
            <w:r/>
            <w:r>
              <w:rPr>
                <w:b/>
                <w:i w:val="0"/>
                <w:sz w:val="18"/>
              </w:rPr>
              <w:t>Domaine</w:t>
            </w:r>
          </w:p>
        </w:tc>
        <w:tc>
          <w:tcPr>
            <w:tcW w:type="dxa" w:w="4873"/>
            <w:shd w:val="clear" w:color="auto" w:fill="DCE6F7"/>
          </w:tcPr>
          <w:p>
            <w:r/>
            <w:r>
              <w:rPr>
                <w:b/>
                <w:i w:val="0"/>
                <w:sz w:val="18"/>
              </w:rPr>
              <w:t>Outils</w:t>
            </w:r>
          </w:p>
        </w:tc>
      </w:tr>
      <w:tr>
        <w:tc>
          <w:tcPr>
            <w:tcW w:type="dxa" w:w="4873"/>
          </w:tcPr>
          <w:p>
            <w:r/>
            <w:r>
              <w:rPr>
                <w:b w:val="0"/>
                <w:i w:val="0"/>
                <w:sz w:val="18"/>
              </w:rPr>
              <w:t>Langage, données</w:t>
            </w:r>
          </w:p>
        </w:tc>
        <w:tc>
          <w:tcPr>
            <w:tcW w:type="dxa" w:w="4873"/>
          </w:tcPr>
          <w:p>
            <w:r/>
            <w:r>
              <w:rPr>
                <w:b w:val="0"/>
                <w:i w:val="0"/>
                <w:sz w:val="18"/>
              </w:rPr>
              <w:t>Python 3.12, pandas, NumPy</w:t>
            </w:r>
          </w:p>
        </w:tc>
      </w:tr>
      <w:tr>
        <w:tc>
          <w:tcPr>
            <w:tcW w:type="dxa" w:w="4873"/>
          </w:tcPr>
          <w:p>
            <w:r/>
            <w:r>
              <w:rPr>
                <w:b w:val="0"/>
                <w:i w:val="0"/>
                <w:sz w:val="18"/>
              </w:rPr>
              <w:t>Apprentissage</w:t>
            </w:r>
          </w:p>
        </w:tc>
        <w:tc>
          <w:tcPr>
            <w:tcW w:type="dxa" w:w="4873"/>
          </w:tcPr>
          <w:p>
            <w:r/>
            <w:r>
              <w:rPr>
                <w:b w:val="0"/>
                <w:i w:val="0"/>
                <w:sz w:val="18"/>
              </w:rPr>
              <w:t>XGBoost 2.0, PyTorch 2.2 (LSTM, autoencodeur), scikit-learn</w:t>
            </w:r>
          </w:p>
        </w:tc>
      </w:tr>
      <w:tr>
        <w:tc>
          <w:tcPr>
            <w:tcW w:type="dxa" w:w="4873"/>
          </w:tcPr>
          <w:p>
            <w:r/>
            <w:r>
              <w:rPr>
                <w:b w:val="0"/>
                <w:i w:val="0"/>
                <w:sz w:val="18"/>
              </w:rPr>
              <w:t>Explicabilité</w:t>
            </w:r>
          </w:p>
        </w:tc>
        <w:tc>
          <w:tcPr>
            <w:tcW w:type="dxa" w:w="4873"/>
          </w:tcPr>
          <w:p>
            <w:r/>
            <w:r>
              <w:rPr>
                <w:b w:val="0"/>
                <w:i w:val="0"/>
                <w:sz w:val="18"/>
              </w:rPr>
              <w:t>SHAP (TreeSHAP)</w:t>
            </w:r>
          </w:p>
        </w:tc>
      </w:tr>
      <w:tr>
        <w:tc>
          <w:tcPr>
            <w:tcW w:type="dxa" w:w="4873"/>
          </w:tcPr>
          <w:p>
            <w:r/>
            <w:r>
              <w:rPr>
                <w:b w:val="0"/>
                <w:i w:val="0"/>
                <w:sz w:val="18"/>
              </w:rPr>
              <w:t>Suivi des expériences</w:t>
            </w:r>
          </w:p>
        </w:tc>
        <w:tc>
          <w:tcPr>
            <w:tcW w:type="dxa" w:w="4873"/>
          </w:tcPr>
          <w:p>
            <w:r/>
            <w:r>
              <w:rPr>
                <w:b w:val="0"/>
                <w:i w:val="0"/>
                <w:sz w:val="18"/>
              </w:rPr>
              <w:t>MLflow (registre des modèles)</w:t>
            </w:r>
          </w:p>
        </w:tc>
      </w:tr>
      <w:tr>
        <w:tc>
          <w:tcPr>
            <w:tcW w:type="dxa" w:w="4873"/>
          </w:tcPr>
          <w:p>
            <w:r/>
            <w:r>
              <w:rPr>
                <w:b w:val="0"/>
                <w:i w:val="0"/>
                <w:sz w:val="18"/>
              </w:rPr>
              <w:t>Tests</w:t>
            </w:r>
          </w:p>
        </w:tc>
        <w:tc>
          <w:tcPr>
            <w:tcW w:type="dxa" w:w="4873"/>
          </w:tcPr>
          <w:p>
            <w:r/>
            <w:r>
              <w:rPr>
                <w:b w:val="0"/>
                <w:i w:val="0"/>
                <w:sz w:val="18"/>
              </w:rPr>
              <w:t>pytest</w:t>
            </w:r>
          </w:p>
        </w:tc>
      </w:tr>
      <w:tr>
        <w:tc>
          <w:tcPr>
            <w:tcW w:type="dxa" w:w="4873"/>
          </w:tcPr>
          <w:p>
            <w:r/>
            <w:r>
              <w:rPr>
                <w:b w:val="0"/>
                <w:i w:val="0"/>
                <w:sz w:val="18"/>
              </w:rPr>
              <w:t>Diagrammes</w:t>
            </w:r>
          </w:p>
        </w:tc>
        <w:tc>
          <w:tcPr>
            <w:tcW w:type="dxa" w:w="4873"/>
          </w:tcPr>
          <w:p>
            <w:r/>
            <w:r>
              <w:rPr>
                <w:b w:val="0"/>
                <w:i w:val="0"/>
                <w:sz w:val="18"/>
              </w:rPr>
              <w:t>PlantUML</w:t>
            </w:r>
          </w:p>
        </w:tc>
      </w:tr>
    </w:tbl>
    <w:p/>
    <w:p>
      <w:r>
        <w:br w:type="page"/>
      </w:r>
    </w:p>
    <w:p>
      <w:pPr>
        <w:pStyle w:val="Heading1"/>
      </w:pPr>
      <w:r>
        <w:t>PARTIE III — CONCEPTION DU SYSTÈME</w:t>
      </w:r>
    </w:p>
    <w:p>
      <w:pPr>
        <w:pStyle w:val="Heading2"/>
      </w:pPr>
      <w:r>
        <w:t>3.1 Principes d'architecture</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7"/>
          </w:tcPr>
          <w:p>
            <w:r/>
            <w:r>
              <w:rPr>
                <w:b/>
                <w:i w:val="0"/>
                <w:sz w:val="18"/>
              </w:rPr>
              <w:t>Principe</w:t>
            </w:r>
          </w:p>
        </w:tc>
        <w:tc>
          <w:tcPr>
            <w:tcW w:type="dxa" w:w="4873"/>
            <w:shd w:val="clear" w:color="auto" w:fill="DCE6F7"/>
          </w:tcPr>
          <w:p>
            <w:r/>
            <w:r>
              <w:rPr>
                <w:b/>
                <w:i w:val="0"/>
                <w:sz w:val="18"/>
              </w:rPr>
              <w:t>Mise en œuvre</w:t>
            </w:r>
          </w:p>
        </w:tc>
      </w:tr>
      <w:tr>
        <w:tc>
          <w:tcPr>
            <w:tcW w:type="dxa" w:w="4873"/>
          </w:tcPr>
          <w:p>
            <w:r/>
            <w:r>
              <w:rPr>
                <w:b/>
                <w:i w:val="0"/>
                <w:sz w:val="18"/>
              </w:rPr>
              <w:t>Microservices</w:t>
            </w:r>
          </w:p>
        </w:tc>
        <w:tc>
          <w:tcPr>
            <w:tcW w:type="dxa" w:w="4873"/>
          </w:tcPr>
          <w:p>
            <w:r/>
            <w:r>
              <w:rPr>
                <w:b w:val="0"/>
                <w:i w:val="0"/>
                <w:sz w:val="18"/>
              </w:rPr>
              <w:t>Intégration, scoring, back-office, workers et jobs d'apprentissage automatique sont déployables séparément</w:t>
            </w:r>
          </w:p>
        </w:tc>
      </w:tr>
      <w:tr>
        <w:tc>
          <w:tcPr>
            <w:tcW w:type="dxa" w:w="4873"/>
          </w:tcPr>
          <w:p>
            <w:r/>
            <w:r>
              <w:rPr>
                <w:b/>
                <w:i w:val="0"/>
                <w:sz w:val="18"/>
              </w:rPr>
              <w:t>Architecture orientée événements</w:t>
            </w:r>
          </w:p>
        </w:tc>
        <w:tc>
          <w:tcPr>
            <w:tcW w:type="dxa" w:w="4873"/>
          </w:tcPr>
          <w:p>
            <w:r/>
            <w:r>
              <w:rPr>
                <w:b w:val="0"/>
                <w:i w:val="0"/>
                <w:sz w:val="18"/>
              </w:rPr>
              <w:t>Le chemin critique (décision) est synchrone ; tout le reste (enregistrement, alertes, audit) passe par Kafka, de façon asynchrone</w:t>
            </w:r>
          </w:p>
        </w:tc>
      </w:tr>
      <w:tr>
        <w:tc>
          <w:tcPr>
            <w:tcW w:type="dxa" w:w="4873"/>
          </w:tcPr>
          <w:p>
            <w:r/>
            <w:r>
              <w:rPr>
                <w:b/>
                <w:i w:val="0"/>
                <w:sz w:val="18"/>
              </w:rPr>
              <w:t>Schéma pivot</w:t>
            </w:r>
          </w:p>
        </w:tc>
        <w:tc>
          <w:tcPr>
            <w:tcW w:type="dxa" w:w="4873"/>
          </w:tcPr>
          <w:p>
            <w:r/>
            <w:r>
              <w:rPr>
                <w:b w:val="0"/>
                <w:i w:val="0"/>
                <w:sz w:val="18"/>
              </w:rPr>
              <w:t>Un format unique (</w:t>
            </w:r>
            <w:r>
              <w:rPr>
                <w:rFonts w:ascii="Consolas" w:hAnsi="Consolas"/>
                <w:b w:val="0"/>
                <w:i w:val="0"/>
                <w:color w:val="1F3A8A"/>
                <w:sz w:val="18"/>
              </w:rPr>
              <w:t>UnifiedTransaction</w:t>
            </w:r>
            <w:r>
              <w:rPr>
                <w:b w:val="0"/>
                <w:i w:val="0"/>
                <w:sz w:val="18"/>
              </w:rPr>
              <w:t>) entre l'intégration et le scoring</w:t>
            </w:r>
          </w:p>
        </w:tc>
      </w:tr>
      <w:tr>
        <w:tc>
          <w:tcPr>
            <w:tcW w:type="dxa" w:w="4873"/>
          </w:tcPr>
          <w:p>
            <w:r/>
            <w:r>
              <w:rPr>
                <w:b/>
                <w:i w:val="0"/>
                <w:sz w:val="18"/>
              </w:rPr>
              <w:t>Défense en profondeur</w:t>
            </w:r>
          </w:p>
        </w:tc>
        <w:tc>
          <w:tcPr>
            <w:tcW w:type="dxa" w:w="4873"/>
          </w:tcPr>
          <w:p>
            <w:r/>
            <w:r>
              <w:rPr>
                <w:b w:val="0"/>
                <w:i w:val="0"/>
                <w:sz w:val="18"/>
              </w:rPr>
              <w:t>Modèle de données + règles métier + lois physiques ; les règles ne peuvent que renforcer la décision</w:t>
            </w:r>
          </w:p>
        </w:tc>
      </w:tr>
      <w:tr>
        <w:tc>
          <w:tcPr>
            <w:tcW w:type="dxa" w:w="4873"/>
          </w:tcPr>
          <w:p>
            <w:r/>
            <w:r>
              <w:rPr>
                <w:b/>
                <w:i w:val="0"/>
                <w:sz w:val="18"/>
              </w:rPr>
              <w:t>Explicabilité par conception</w:t>
            </w:r>
          </w:p>
        </w:tc>
        <w:tc>
          <w:tcPr>
            <w:tcW w:type="dxa" w:w="4873"/>
          </w:tcPr>
          <w:p>
            <w:r/>
            <w:r>
              <w:rPr>
                <w:b w:val="0"/>
                <w:i w:val="0"/>
                <w:sz w:val="18"/>
              </w:rPr>
              <w:t>Chaque décision est accompagnée de son explication et de ses preuves</w:t>
            </w:r>
          </w:p>
        </w:tc>
      </w:tr>
      <w:tr>
        <w:tc>
          <w:tcPr>
            <w:tcW w:type="dxa" w:w="4873"/>
          </w:tcPr>
          <w:p>
            <w:r/>
            <w:r>
              <w:rPr>
                <w:b/>
                <w:i w:val="0"/>
                <w:sz w:val="18"/>
              </w:rPr>
              <w:t>Évolutivité maîtrisée</w:t>
            </w:r>
          </w:p>
        </w:tc>
        <w:tc>
          <w:tcPr>
            <w:tcW w:type="dxa" w:w="4873"/>
          </w:tcPr>
          <w:p>
            <w:r/>
            <w:r>
              <w:rPr>
                <w:b w:val="0"/>
                <w:i w:val="0"/>
                <w:sz w:val="18"/>
              </w:rPr>
              <w:t>Un nouveau modèle n'est promu que s'il est meilleur et passe les contrôles</w:t>
            </w:r>
          </w:p>
        </w:tc>
      </w:tr>
      <w:tr>
        <w:tc>
          <w:tcPr>
            <w:tcW w:type="dxa" w:w="4873"/>
          </w:tcPr>
          <w:p>
            <w:r/>
            <w:r>
              <w:rPr>
                <w:b/>
                <w:i w:val="0"/>
                <w:sz w:val="18"/>
              </w:rPr>
              <w:t>Sécurité et confidentialité</w:t>
            </w:r>
          </w:p>
        </w:tc>
        <w:tc>
          <w:tcPr>
            <w:tcW w:type="dxa" w:w="4873"/>
          </w:tcPr>
          <w:p>
            <w:r/>
            <w:r>
              <w:rPr>
                <w:b w:val="0"/>
                <w:i w:val="0"/>
                <w:sz w:val="18"/>
              </w:rPr>
              <w:t>Moindre privilège, isolement par institution, aucun service externe</w:t>
            </w:r>
          </w:p>
        </w:tc>
      </w:tr>
    </w:tbl>
    <w:p/>
    <w:p>
      <w:pPr>
        <w:pStyle w:val="Heading2"/>
      </w:pPr>
      <w:r>
        <w:t>3.2 Architecture logique</w:t>
      </w:r>
    </w:p>
    <w:p>
      <w:pPr>
        <w:jc w:val="center"/>
      </w:pPr>
      <w:r>
        <w:drawing>
          <wp:inline xmlns:a="http://schemas.openxmlformats.org/drawingml/2006/main" xmlns:pic="http://schemas.openxmlformats.org/drawingml/2006/picture">
            <wp:extent cx="5760000" cy="4120156"/>
            <wp:docPr id="4" name="Picture 4"/>
            <wp:cNvGraphicFramePr>
              <a:graphicFrameLocks noChangeAspect="1"/>
            </wp:cNvGraphicFramePr>
            <a:graphic>
              <a:graphicData uri="http://schemas.openxmlformats.org/drawingml/2006/picture">
                <pic:pic>
                  <pic:nvPicPr>
                    <pic:cNvPr id="0" name="diagramme_composants.png"/>
                    <pic:cNvPicPr/>
                  </pic:nvPicPr>
                  <pic:blipFill>
                    <a:blip r:embed="rId12"/>
                    <a:stretch>
                      <a:fillRect/>
                    </a:stretch>
                  </pic:blipFill>
                  <pic:spPr>
                    <a:xfrm>
                      <a:off x="0" y="0"/>
                      <a:ext cx="5760000" cy="4120156"/>
                    </a:xfrm>
                    <a:prstGeom prst="rect"/>
                  </pic:spPr>
                </pic:pic>
              </a:graphicData>
            </a:graphic>
          </wp:inline>
        </w:drawing>
      </w:r>
    </w:p>
    <w:p>
      <w:pPr>
        <w:jc w:val="center"/>
      </w:pPr>
      <w:r>
        <w:rPr>
          <w:b w:val="0"/>
          <w:i/>
          <w:sz w:val="18"/>
        </w:rPr>
        <w:t>Figure 4 — Diagramme de composants (</w:t>
      </w:r>
      <w:r>
        <w:rPr>
          <w:rFonts w:ascii="Consolas" w:hAnsi="Consolas"/>
          <w:b w:val="0"/>
          <w:i/>
          <w:color w:val="1F3A8A"/>
          <w:sz w:val="18"/>
        </w:rPr>
        <w:t>docs/uml/diagramme_composants.puml</w:t>
      </w:r>
      <w:r>
        <w:rPr>
          <w:b w:val="0"/>
          <w:i/>
          <w:sz w:val="18"/>
        </w:rPr>
        <w: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r>
              <w:rPr>
                <w:b/>
                <w:i w:val="0"/>
                <w:sz w:val="18"/>
              </w:rPr>
              <w:t>Couche</w:t>
            </w:r>
          </w:p>
        </w:tc>
        <w:tc>
          <w:tcPr>
            <w:tcW w:type="dxa" w:w="3249"/>
            <w:shd w:val="clear" w:color="auto" w:fill="DCE6F7"/>
          </w:tcPr>
          <w:p>
            <w:r/>
            <w:r>
              <w:rPr>
                <w:b/>
                <w:i w:val="0"/>
                <w:sz w:val="18"/>
              </w:rPr>
              <w:t>Composants</w:t>
            </w:r>
          </w:p>
        </w:tc>
        <w:tc>
          <w:tcPr>
            <w:tcW w:type="dxa" w:w="3249"/>
            <w:shd w:val="clear" w:color="auto" w:fill="DCE6F7"/>
          </w:tcPr>
          <w:p>
            <w:r/>
            <w:r>
              <w:rPr>
                <w:b/>
                <w:i w:val="0"/>
                <w:sz w:val="18"/>
              </w:rPr>
              <w:t>Responsabilité</w:t>
            </w:r>
          </w:p>
        </w:tc>
      </w:tr>
      <w:tr>
        <w:tc>
          <w:tcPr>
            <w:tcW w:type="dxa" w:w="3249"/>
          </w:tcPr>
          <w:p>
            <w:r/>
            <w:r>
              <w:rPr>
                <w:b w:val="0"/>
                <w:i w:val="0"/>
                <w:sz w:val="18"/>
              </w:rPr>
              <w:t>Présentation</w:t>
            </w:r>
          </w:p>
        </w:tc>
        <w:tc>
          <w:tcPr>
            <w:tcW w:type="dxa" w:w="3249"/>
          </w:tcPr>
          <w:p>
            <w:r/>
            <w:r>
              <w:rPr>
                <w:b w:val="0"/>
                <w:i w:val="0"/>
                <w:sz w:val="18"/>
              </w:rPr>
              <w:t>Nginx, tableau de bord Next.js</w:t>
            </w:r>
          </w:p>
        </w:tc>
        <w:tc>
          <w:tcPr>
            <w:tcW w:type="dxa" w:w="3249"/>
          </w:tcPr>
          <w:p>
            <w:r/>
            <w:r>
              <w:rPr>
                <w:b w:val="0"/>
                <w:i w:val="0"/>
                <w:sz w:val="18"/>
              </w:rPr>
              <w:t>accès des utilisateurs internes</w:t>
            </w:r>
          </w:p>
        </w:tc>
      </w:tr>
      <w:tr>
        <w:tc>
          <w:tcPr>
            <w:tcW w:type="dxa" w:w="3249"/>
          </w:tcPr>
          <w:p>
            <w:r/>
            <w:r>
              <w:rPr>
                <w:b w:val="0"/>
                <w:i w:val="0"/>
                <w:sz w:val="18"/>
              </w:rPr>
              <w:t>Intégration (API publique)</w:t>
            </w:r>
          </w:p>
        </w:tc>
        <w:tc>
          <w:tcPr>
            <w:tcW w:type="dxa" w:w="3249"/>
          </w:tcPr>
          <w:p>
            <w:r/>
            <w:r>
              <w:rPr>
                <w:b w:val="0"/>
                <w:i w:val="0"/>
                <w:sz w:val="18"/>
              </w:rPr>
              <w:t>adaptateurs, format commun, clés et droits, retours, supervision</w:t>
            </w:r>
          </w:p>
        </w:tc>
        <w:tc>
          <w:tcPr>
            <w:tcW w:type="dxa" w:w="3249"/>
          </w:tcPr>
          <w:p>
            <w:r/>
            <w:r>
              <w:rPr>
                <w:b w:val="0"/>
                <w:i w:val="0"/>
                <w:sz w:val="18"/>
              </w:rPr>
              <w:t>point d'entrée de toutes les institutions</w:t>
            </w:r>
          </w:p>
        </w:tc>
      </w:tr>
      <w:tr>
        <w:tc>
          <w:tcPr>
            <w:tcW w:type="dxa" w:w="3249"/>
          </w:tcPr>
          <w:p>
            <w:r/>
            <w:r>
              <w:rPr>
                <w:b w:val="0"/>
                <w:i w:val="0"/>
                <w:sz w:val="18"/>
              </w:rPr>
              <w:t>Détection temps réel</w:t>
            </w:r>
          </w:p>
        </w:tc>
        <w:tc>
          <w:tcPr>
            <w:tcW w:type="dxa" w:w="3249"/>
          </w:tcPr>
          <w:p>
            <w:r/>
            <w:r>
              <w:rPr>
                <w:b w:val="0"/>
                <w:i w:val="0"/>
                <w:sz w:val="18"/>
              </w:rPr>
              <w:t>feature store, lois physiques, modèle hybride, typologie, SHAP, NLP, RAG, politique de décision</w:t>
            </w:r>
          </w:p>
        </w:tc>
        <w:tc>
          <w:tcPr>
            <w:tcW w:type="dxa" w:w="3249"/>
          </w:tcPr>
          <w:p>
            <w:r/>
            <w:r>
              <w:rPr>
                <w:b w:val="0"/>
                <w:i w:val="0"/>
                <w:sz w:val="18"/>
              </w:rPr>
              <w:t>décision en moins de 100 ms</w:t>
            </w:r>
          </w:p>
        </w:tc>
      </w:tr>
      <w:tr>
        <w:tc>
          <w:tcPr>
            <w:tcW w:type="dxa" w:w="3249"/>
          </w:tcPr>
          <w:p>
            <w:r/>
            <w:r>
              <w:rPr>
                <w:b w:val="0"/>
                <w:i w:val="0"/>
                <w:sz w:val="18"/>
              </w:rPr>
              <w:t>Traitement asynchrone</w:t>
            </w:r>
          </w:p>
        </w:tc>
        <w:tc>
          <w:tcPr>
            <w:tcW w:type="dxa" w:w="3249"/>
          </w:tcPr>
          <w:p>
            <w:r/>
            <w:r>
              <w:rPr>
                <w:b w:val="0"/>
                <w:i w:val="0"/>
                <w:sz w:val="18"/>
              </w:rPr>
              <w:t>Kafka, workers persister, alerter, auditor</w:t>
            </w:r>
          </w:p>
        </w:tc>
        <w:tc>
          <w:tcPr>
            <w:tcW w:type="dxa" w:w="3249"/>
          </w:tcPr>
          <w:p>
            <w:r/>
            <w:r>
              <w:rPr>
                <w:b w:val="0"/>
                <w:i w:val="0"/>
                <w:sz w:val="18"/>
              </w:rPr>
              <w:t>enregistrement, alertes, journal d'audit</w:t>
            </w:r>
          </w:p>
        </w:tc>
      </w:tr>
      <w:tr>
        <w:tc>
          <w:tcPr>
            <w:tcW w:type="dxa" w:w="3249"/>
          </w:tcPr>
          <w:p>
            <w:r/>
            <w:r>
              <w:rPr>
                <w:b w:val="0"/>
                <w:i w:val="0"/>
                <w:sz w:val="18"/>
              </w:rPr>
              <w:t>Back-office</w:t>
            </w:r>
          </w:p>
        </w:tc>
        <w:tc>
          <w:tcPr>
            <w:tcW w:type="dxa" w:w="3249"/>
          </w:tcPr>
          <w:p>
            <w:r/>
            <w:r>
              <w:rPr>
                <w:b w:val="0"/>
                <w:i w:val="0"/>
                <w:sz w:val="18"/>
              </w:rPr>
              <w:t>API JWT : transactions, dossiers, rapports, audit, institutions, réentraînement</w:t>
            </w:r>
          </w:p>
        </w:tc>
        <w:tc>
          <w:tcPr>
            <w:tcW w:type="dxa" w:w="3249"/>
          </w:tcPr>
          <w:p>
            <w:r/>
            <w:r>
              <w:rPr>
                <w:b w:val="0"/>
                <w:i w:val="0"/>
                <w:sz w:val="18"/>
              </w:rPr>
              <w:t>travail des analystes et des administrateurs</w:t>
            </w:r>
          </w:p>
        </w:tc>
      </w:tr>
      <w:tr>
        <w:tc>
          <w:tcPr>
            <w:tcW w:type="dxa" w:w="3249"/>
          </w:tcPr>
          <w:p>
            <w:r/>
            <w:r>
              <w:rPr>
                <w:b w:val="0"/>
                <w:i w:val="0"/>
                <w:sz w:val="18"/>
              </w:rPr>
              <w:t>Apprentissage continu</w:t>
            </w:r>
          </w:p>
        </w:tc>
        <w:tc>
          <w:tcPr>
            <w:tcW w:type="dxa" w:w="3249"/>
          </w:tcPr>
          <w:p>
            <w:r/>
            <w:r>
              <w:rPr>
                <w:b w:val="0"/>
                <w:i w:val="0"/>
                <w:sz w:val="18"/>
              </w:rPr>
              <w:t>moniteur de dérive, planificateur, entraînement challenger, MLflow</w:t>
            </w:r>
          </w:p>
        </w:tc>
        <w:tc>
          <w:tcPr>
            <w:tcW w:type="dxa" w:w="3249"/>
          </w:tcPr>
          <w:p>
            <w:r/>
            <w:r>
              <w:rPr>
                <w:b w:val="0"/>
                <w:i w:val="0"/>
                <w:sz w:val="18"/>
              </w:rPr>
              <w:t>adaptation du modèle</w:t>
            </w:r>
          </w:p>
        </w:tc>
      </w:tr>
      <w:tr>
        <w:tc>
          <w:tcPr>
            <w:tcW w:type="dxa" w:w="3249"/>
          </w:tcPr>
          <w:p>
            <w:r/>
            <w:r>
              <w:rPr>
                <w:b w:val="0"/>
                <w:i w:val="0"/>
                <w:sz w:val="18"/>
              </w:rPr>
              <w:t>Données</w:t>
            </w:r>
          </w:p>
        </w:tc>
        <w:tc>
          <w:tcPr>
            <w:tcW w:type="dxa" w:w="3249"/>
          </w:tcPr>
          <w:p>
            <w:r/>
            <w:r>
              <w:rPr>
                <w:b w:val="0"/>
                <w:i w:val="0"/>
                <w:sz w:val="18"/>
              </w:rPr>
              <w:t>PostgreSQL / TimescaleDB, Redis, artefacts</w:t>
            </w:r>
          </w:p>
        </w:tc>
        <w:tc>
          <w:tcPr>
            <w:tcW w:type="dxa" w:w="3249"/>
          </w:tcPr>
          <w:p>
            <w:r/>
            <w:r>
              <w:rPr>
                <w:b w:val="0"/>
                <w:i w:val="0"/>
                <w:sz w:val="18"/>
              </w:rPr>
              <w:t>persistance</w:t>
            </w:r>
          </w:p>
        </w:tc>
      </w:tr>
      <w:tr>
        <w:tc>
          <w:tcPr>
            <w:tcW w:type="dxa" w:w="3249"/>
          </w:tcPr>
          <w:p>
            <w:r/>
            <w:r>
              <w:rPr>
                <w:b w:val="0"/>
                <w:i w:val="0"/>
                <w:sz w:val="18"/>
              </w:rPr>
              <w:t>Supervision</w:t>
            </w:r>
          </w:p>
        </w:tc>
        <w:tc>
          <w:tcPr>
            <w:tcW w:type="dxa" w:w="3249"/>
          </w:tcPr>
          <w:p>
            <w:r/>
            <w:r>
              <w:rPr>
                <w:b w:val="0"/>
                <w:i w:val="0"/>
                <w:sz w:val="18"/>
              </w:rPr>
              <w:t>Prometheus, Grafana, Loki</w:t>
            </w:r>
          </w:p>
        </w:tc>
        <w:tc>
          <w:tcPr>
            <w:tcW w:type="dxa" w:w="3249"/>
          </w:tcPr>
          <w:p>
            <w:r/>
            <w:r>
              <w:rPr>
                <w:b w:val="0"/>
                <w:i w:val="0"/>
                <w:sz w:val="18"/>
              </w:rPr>
              <w:t>observabilité</w:t>
            </w:r>
          </w:p>
        </w:tc>
      </w:tr>
    </w:tbl>
    <w:p/>
    <w:p>
      <w:pPr>
        <w:pStyle w:val="Heading2"/>
      </w:pPr>
      <w:r>
        <w:t>3.3 Organisation en packages</w:t>
      </w:r>
    </w:p>
    <w:p>
      <w:pPr>
        <w:jc w:val="center"/>
      </w:pPr>
      <w:r>
        <w:drawing>
          <wp:inline xmlns:a="http://schemas.openxmlformats.org/drawingml/2006/main" xmlns:pic="http://schemas.openxmlformats.org/drawingml/2006/picture">
            <wp:extent cx="5760000" cy="3355741"/>
            <wp:docPr id="5" name="Picture 5"/>
            <wp:cNvGraphicFramePr>
              <a:graphicFrameLocks noChangeAspect="1"/>
            </wp:cNvGraphicFramePr>
            <a:graphic>
              <a:graphicData uri="http://schemas.openxmlformats.org/drawingml/2006/picture">
                <pic:pic>
                  <pic:nvPicPr>
                    <pic:cNvPr id="0" name="diagramme_packages.png"/>
                    <pic:cNvPicPr/>
                  </pic:nvPicPr>
                  <pic:blipFill>
                    <a:blip r:embed="rId13"/>
                    <a:stretch>
                      <a:fillRect/>
                    </a:stretch>
                  </pic:blipFill>
                  <pic:spPr>
                    <a:xfrm>
                      <a:off x="0" y="0"/>
                      <a:ext cx="5760000" cy="3355741"/>
                    </a:xfrm>
                    <a:prstGeom prst="rect"/>
                  </pic:spPr>
                </pic:pic>
              </a:graphicData>
            </a:graphic>
          </wp:inline>
        </w:drawing>
      </w:r>
    </w:p>
    <w:p>
      <w:pPr>
        <w:jc w:val="center"/>
      </w:pPr>
      <w:r>
        <w:rPr>
          <w:b w:val="0"/>
          <w:i/>
          <w:sz w:val="18"/>
        </w:rPr>
        <w:t>Figure 5 — Diagramme de packages (</w:t>
      </w:r>
      <w:r>
        <w:rPr>
          <w:rFonts w:ascii="Consolas" w:hAnsi="Consolas"/>
          <w:b w:val="0"/>
          <w:i/>
          <w:color w:val="1F3A8A"/>
          <w:sz w:val="18"/>
        </w:rPr>
        <w:t>docs/uml/diagramme_packages.puml</w:t>
      </w:r>
      <w:r>
        <w:rPr>
          <w:b w:val="0"/>
          <w:i/>
          <w:sz w:val="18"/>
        </w:rPr>
        <w:t>).</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7"/>
          </w:tcPr>
          <w:p>
            <w:r/>
            <w:r>
              <w:rPr>
                <w:b/>
                <w:i w:val="0"/>
                <w:sz w:val="18"/>
              </w:rPr>
              <w:t>Package</w:t>
            </w:r>
          </w:p>
        </w:tc>
        <w:tc>
          <w:tcPr>
            <w:tcW w:type="dxa" w:w="4873"/>
            <w:shd w:val="clear" w:color="auto" w:fill="DCE6F7"/>
          </w:tcPr>
          <w:p>
            <w:r/>
            <w:r>
              <w:rPr>
                <w:b/>
                <w:i w:val="0"/>
                <w:sz w:val="18"/>
              </w:rPr>
              <w:t>Contenu</w:t>
            </w:r>
          </w:p>
        </w:tc>
      </w:tr>
      <w:tr>
        <w:tc>
          <w:tcPr>
            <w:tcW w:type="dxa" w:w="4873"/>
          </w:tcPr>
          <w:p>
            <w:r/>
            <w:r>
              <w:rPr>
                <w:rFonts w:ascii="Consolas" w:hAnsi="Consolas"/>
                <w:b w:val="0"/>
                <w:i w:val="0"/>
                <w:color w:val="1F3A8A"/>
                <w:sz w:val="18"/>
              </w:rPr>
              <w:t>frontend/</w:t>
            </w:r>
          </w:p>
        </w:tc>
        <w:tc>
          <w:tcPr>
            <w:tcW w:type="dxa" w:w="4873"/>
          </w:tcPr>
          <w:p>
            <w:r/>
            <w:r>
              <w:rPr>
                <w:b w:val="0"/>
                <w:i w:val="0"/>
                <w:sz w:val="18"/>
              </w:rPr>
              <w:t>tableau de bord (pages, composants, accès à l'API)</w:t>
            </w:r>
          </w:p>
        </w:tc>
      </w:tr>
      <w:tr>
        <w:tc>
          <w:tcPr>
            <w:tcW w:type="dxa" w:w="4873"/>
          </w:tcPr>
          <w:p>
            <w:r/>
            <w:r>
              <w:rPr>
                <w:rFonts w:ascii="Consolas" w:hAnsi="Consolas"/>
                <w:b w:val="0"/>
                <w:i w:val="0"/>
                <w:color w:val="1F3A8A"/>
                <w:sz w:val="18"/>
              </w:rPr>
              <w:t>services/integration-layer</w:t>
            </w:r>
          </w:p>
        </w:tc>
        <w:tc>
          <w:tcPr>
            <w:tcW w:type="dxa" w:w="4873"/>
          </w:tcPr>
          <w:p>
            <w:r/>
            <w:r>
              <w:rPr>
                <w:b w:val="0"/>
                <w:i w:val="0"/>
                <w:sz w:val="18"/>
              </w:rPr>
              <w:t>API publique : adaptateurs, format commun, partenaires</w:t>
            </w:r>
          </w:p>
        </w:tc>
      </w:tr>
      <w:tr>
        <w:tc>
          <w:tcPr>
            <w:tcW w:type="dxa" w:w="4873"/>
          </w:tcPr>
          <w:p>
            <w:r/>
            <w:r>
              <w:rPr>
                <w:rFonts w:ascii="Consolas" w:hAnsi="Consolas"/>
                <w:b w:val="0"/>
                <w:i w:val="0"/>
                <w:color w:val="1F3A8A"/>
                <w:sz w:val="18"/>
              </w:rPr>
              <w:t>services/scoring-service</w:t>
            </w:r>
          </w:p>
        </w:tc>
        <w:tc>
          <w:tcPr>
            <w:tcW w:type="dxa" w:w="4873"/>
          </w:tcPr>
          <w:p>
            <w:r/>
            <w:r>
              <w:rPr>
                <w:b w:val="0"/>
                <w:i w:val="0"/>
                <w:sz w:val="18"/>
              </w:rPr>
              <w:t>service de décision temps réel</w:t>
            </w:r>
          </w:p>
        </w:tc>
      </w:tr>
      <w:tr>
        <w:tc>
          <w:tcPr>
            <w:tcW w:type="dxa" w:w="4873"/>
          </w:tcPr>
          <w:p>
            <w:r/>
            <w:r>
              <w:rPr>
                <w:rFonts w:ascii="Consolas" w:hAnsi="Consolas"/>
                <w:b w:val="0"/>
                <w:i w:val="0"/>
                <w:color w:val="1F3A8A"/>
                <w:sz w:val="18"/>
              </w:rPr>
              <w:t>services/backoffice-api</w:t>
            </w:r>
          </w:p>
        </w:tc>
        <w:tc>
          <w:tcPr>
            <w:tcW w:type="dxa" w:w="4873"/>
          </w:tcPr>
          <w:p>
            <w:r/>
            <w:r>
              <w:rPr>
                <w:b w:val="0"/>
                <w:i w:val="0"/>
                <w:sz w:val="18"/>
              </w:rPr>
              <w:t>API interne, migrations de base (Alembic)</w:t>
            </w:r>
          </w:p>
        </w:tc>
      </w:tr>
      <w:tr>
        <w:tc>
          <w:tcPr>
            <w:tcW w:type="dxa" w:w="4873"/>
          </w:tcPr>
          <w:p>
            <w:r/>
            <w:r>
              <w:rPr>
                <w:rFonts w:ascii="Consolas" w:hAnsi="Consolas"/>
                <w:b w:val="0"/>
                <w:i w:val="0"/>
                <w:color w:val="1F3A8A"/>
                <w:sz w:val="18"/>
              </w:rPr>
              <w:t>services/workers</w:t>
            </w:r>
          </w:p>
        </w:tc>
        <w:tc>
          <w:tcPr>
            <w:tcW w:type="dxa" w:w="4873"/>
          </w:tcPr>
          <w:p>
            <w:r/>
            <w:r>
              <w:rPr>
                <w:b w:val="0"/>
                <w:i w:val="0"/>
                <w:sz w:val="18"/>
              </w:rPr>
              <w:t>persister, alerter, auditor</w:t>
            </w:r>
          </w:p>
        </w:tc>
      </w:tr>
      <w:tr>
        <w:tc>
          <w:tcPr>
            <w:tcW w:type="dxa" w:w="4873"/>
          </w:tcPr>
          <w:p>
            <w:r/>
            <w:r>
              <w:rPr>
                <w:rFonts w:ascii="Consolas" w:hAnsi="Consolas"/>
                <w:b w:val="0"/>
                <w:i w:val="0"/>
                <w:color w:val="1F3A8A"/>
                <w:sz w:val="18"/>
              </w:rPr>
              <w:t>ml/</w:t>
            </w:r>
          </w:p>
        </w:tc>
        <w:tc>
          <w:tcPr>
            <w:tcW w:type="dxa" w:w="4873"/>
          </w:tcPr>
          <w:p>
            <w:r/>
            <w:r>
              <w:rPr>
                <w:b w:val="0"/>
                <w:i w:val="0"/>
                <w:sz w:val="18"/>
              </w:rPr>
              <w:t>générateur, variables, physique, modèles, entraînement, serving, RAG, NLP, surveillance, réentraînement</w:t>
            </w:r>
          </w:p>
        </w:tc>
      </w:tr>
      <w:tr>
        <w:tc>
          <w:tcPr>
            <w:tcW w:type="dxa" w:w="4873"/>
          </w:tcPr>
          <w:p>
            <w:r/>
            <w:r>
              <w:rPr>
                <w:rFonts w:ascii="Consolas" w:hAnsi="Consolas"/>
                <w:b w:val="0"/>
                <w:i w:val="0"/>
                <w:color w:val="1F3A8A"/>
                <w:sz w:val="18"/>
              </w:rPr>
              <w:t>shared/</w:t>
            </w:r>
          </w:p>
        </w:tc>
        <w:tc>
          <w:tcPr>
            <w:tcW w:type="dxa" w:w="4873"/>
          </w:tcPr>
          <w:p>
            <w:r/>
            <w:r>
              <w:rPr>
                <w:b w:val="0"/>
                <w:i w:val="0"/>
                <w:sz w:val="18"/>
              </w:rPr>
              <w:t>modèles de base, schémas, sujets Kafka, NLP, RAG, utilitaires (taux de change, clés d'API)</w:t>
            </w:r>
          </w:p>
        </w:tc>
      </w:tr>
      <w:tr>
        <w:tc>
          <w:tcPr>
            <w:tcW w:type="dxa" w:w="4873"/>
          </w:tcPr>
          <w:p>
            <w:r/>
            <w:r>
              <w:rPr>
                <w:rFonts w:ascii="Consolas" w:hAnsi="Consolas"/>
                <w:b w:val="0"/>
                <w:i w:val="0"/>
                <w:color w:val="1F3A8A"/>
                <w:sz w:val="18"/>
              </w:rPr>
              <w:t>infra/</w:t>
            </w:r>
          </w:p>
        </w:tc>
        <w:tc>
          <w:tcPr>
            <w:tcW w:type="dxa" w:w="4873"/>
          </w:tcPr>
          <w:p>
            <w:r/>
            <w:r>
              <w:rPr>
                <w:b w:val="0"/>
                <w:i w:val="0"/>
                <w:sz w:val="18"/>
              </w:rPr>
              <w:t>Nginx, Prometheus, Grafana, Loki, Kubernetes</w:t>
            </w:r>
          </w:p>
        </w:tc>
      </w:tr>
    </w:tbl>
    <w:p/>
    <w:p>
      <w:pPr>
        <w:pStyle w:val="Heading2"/>
      </w:pPr>
      <w:r>
        <w:t>3.4 Modèle de données</w:t>
      </w:r>
    </w:p>
    <w:p>
      <w:pPr>
        <w:jc w:val="center"/>
      </w:pPr>
      <w:r>
        <w:drawing>
          <wp:inline xmlns:a="http://schemas.openxmlformats.org/drawingml/2006/main" xmlns:pic="http://schemas.openxmlformats.org/drawingml/2006/picture">
            <wp:extent cx="5760000" cy="4577344"/>
            <wp:docPr id="6" name="Picture 6"/>
            <wp:cNvGraphicFramePr>
              <a:graphicFrameLocks noChangeAspect="1"/>
            </wp:cNvGraphicFramePr>
            <a:graphic>
              <a:graphicData uri="http://schemas.openxmlformats.org/drawingml/2006/picture">
                <pic:pic>
                  <pic:nvPicPr>
                    <pic:cNvPr id="0" name="diagramme_classes.png"/>
                    <pic:cNvPicPr/>
                  </pic:nvPicPr>
                  <pic:blipFill>
                    <a:blip r:embed="rId14"/>
                    <a:stretch>
                      <a:fillRect/>
                    </a:stretch>
                  </pic:blipFill>
                  <pic:spPr>
                    <a:xfrm>
                      <a:off x="0" y="0"/>
                      <a:ext cx="5760000" cy="4577344"/>
                    </a:xfrm>
                    <a:prstGeom prst="rect"/>
                  </pic:spPr>
                </pic:pic>
              </a:graphicData>
            </a:graphic>
          </wp:inline>
        </w:drawing>
      </w:r>
    </w:p>
    <w:p>
      <w:pPr>
        <w:jc w:val="center"/>
      </w:pPr>
      <w:r>
        <w:rPr>
          <w:b w:val="0"/>
          <w:i/>
          <w:sz w:val="18"/>
        </w:rPr>
        <w:t>Figure 6 — Diagramme de classes (</w:t>
      </w:r>
      <w:r>
        <w:rPr>
          <w:rFonts w:ascii="Consolas" w:hAnsi="Consolas"/>
          <w:b w:val="0"/>
          <w:i/>
          <w:color w:val="1F3A8A"/>
          <w:sz w:val="18"/>
        </w:rPr>
        <w:t>docs/uml/diagramme_classes.puml</w:t>
      </w:r>
      <w:r>
        <w:rPr>
          <w:b w:val="0"/>
          <w:i/>
          <w:sz w:val="18"/>
        </w:rPr>
        <w: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r>
              <w:rPr>
                <w:b/>
                <w:i w:val="0"/>
                <w:sz w:val="18"/>
              </w:rPr>
              <w:t>Table</w:t>
            </w:r>
          </w:p>
        </w:tc>
        <w:tc>
          <w:tcPr>
            <w:tcW w:type="dxa" w:w="3249"/>
            <w:shd w:val="clear" w:color="auto" w:fill="DCE6F7"/>
          </w:tcPr>
          <w:p>
            <w:r/>
            <w:r>
              <w:rPr>
                <w:b/>
                <w:i w:val="0"/>
                <w:sz w:val="18"/>
              </w:rPr>
              <w:t>Rôle</w:t>
            </w:r>
          </w:p>
        </w:tc>
        <w:tc>
          <w:tcPr>
            <w:tcW w:type="dxa" w:w="3249"/>
            <w:shd w:val="clear" w:color="auto" w:fill="DCE6F7"/>
          </w:tcPr>
          <w:p>
            <w:r/>
            <w:r>
              <w:rPr>
                <w:b/>
                <w:i w:val="0"/>
                <w:sz w:val="18"/>
              </w:rPr>
              <w:t>Particularités</w:t>
            </w:r>
          </w:p>
        </w:tc>
      </w:tr>
      <w:tr>
        <w:tc>
          <w:tcPr>
            <w:tcW w:type="dxa" w:w="3249"/>
          </w:tcPr>
          <w:p>
            <w:r/>
            <w:r>
              <w:rPr>
                <w:rFonts w:ascii="Consolas" w:hAnsi="Consolas"/>
                <w:b w:val="0"/>
                <w:i w:val="0"/>
                <w:color w:val="1F3A8A"/>
                <w:sz w:val="18"/>
              </w:rPr>
              <w:t>scored_transactions</w:t>
            </w:r>
          </w:p>
        </w:tc>
        <w:tc>
          <w:tcPr>
            <w:tcW w:type="dxa" w:w="3249"/>
          </w:tcPr>
          <w:p>
            <w:r/>
            <w:r>
              <w:rPr>
                <w:b w:val="0"/>
                <w:i w:val="0"/>
                <w:sz w:val="18"/>
              </w:rPr>
              <w:t>toute transaction notée : données, décision, explication, variables, étiquette</w:t>
            </w:r>
          </w:p>
        </w:tc>
        <w:tc>
          <w:tcPr>
            <w:tcW w:type="dxa" w:w="3249"/>
          </w:tcPr>
          <w:p>
            <w:r/>
            <w:r>
              <w:rPr>
                <w:b w:val="0"/>
                <w:i w:val="0"/>
                <w:sz w:val="18"/>
              </w:rPr>
              <w:t>hypertable TimescaleDB, clé (</w:t>
            </w:r>
            <w:r>
              <w:rPr>
                <w:rFonts w:ascii="Consolas" w:hAnsi="Consolas"/>
                <w:b w:val="0"/>
                <w:i w:val="0"/>
                <w:color w:val="1F3A8A"/>
                <w:sz w:val="18"/>
              </w:rPr>
              <w:t>transaction_id</w:t>
            </w:r>
            <w:r>
              <w:rPr>
                <w:b w:val="0"/>
                <w:i w:val="0"/>
                <w:sz w:val="18"/>
              </w:rPr>
              <w:t xml:space="preserve">, </w:t>
            </w:r>
            <w:r>
              <w:rPr>
                <w:rFonts w:ascii="Consolas" w:hAnsi="Consolas"/>
                <w:b w:val="0"/>
                <w:i w:val="0"/>
                <w:color w:val="1F3A8A"/>
                <w:sz w:val="18"/>
              </w:rPr>
              <w:t>tx_time</w:t>
            </w:r>
            <w:r>
              <w:rPr>
                <w:b w:val="0"/>
                <w:i w:val="0"/>
                <w:sz w:val="18"/>
              </w:rPr>
              <w:t>), rattachée à une institution</w:t>
            </w:r>
          </w:p>
        </w:tc>
      </w:tr>
      <w:tr>
        <w:tc>
          <w:tcPr>
            <w:tcW w:type="dxa" w:w="3249"/>
          </w:tcPr>
          <w:p>
            <w:r/>
            <w:r>
              <w:rPr>
                <w:rFonts w:ascii="Consolas" w:hAnsi="Consolas"/>
                <w:b w:val="0"/>
                <w:i w:val="0"/>
                <w:color w:val="1F3A8A"/>
                <w:sz w:val="18"/>
              </w:rPr>
              <w:t>cases</w:t>
            </w:r>
          </w:p>
        </w:tc>
        <w:tc>
          <w:tcPr>
            <w:tcW w:type="dxa" w:w="3249"/>
          </w:tcPr>
          <w:p>
            <w:r/>
            <w:r>
              <w:rPr>
                <w:b w:val="0"/>
                <w:i w:val="0"/>
                <w:sz w:val="18"/>
              </w:rPr>
              <w:t>dossier d'alerte : statut, affectation, résolution</w:t>
            </w:r>
          </w:p>
        </w:tc>
        <w:tc>
          <w:tcPr>
            <w:tcW w:type="dxa" w:w="3249"/>
          </w:tcPr>
          <w:p>
            <w:r/>
            <w:r>
              <w:rPr>
                <w:b w:val="0"/>
                <w:i w:val="0"/>
                <w:sz w:val="18"/>
              </w:rPr>
              <w:t>statuts OUVERT → EN_COURS → FRAUDE_CONFIRMEE / FAUX_POSITIF</w:t>
            </w:r>
          </w:p>
        </w:tc>
      </w:tr>
      <w:tr>
        <w:tc>
          <w:tcPr>
            <w:tcW w:type="dxa" w:w="3249"/>
          </w:tcPr>
          <w:p>
            <w:r/>
            <w:r>
              <w:rPr>
                <w:rFonts w:ascii="Consolas" w:hAnsi="Consolas"/>
                <w:b w:val="0"/>
                <w:i w:val="0"/>
                <w:color w:val="1F3A8A"/>
                <w:sz w:val="18"/>
              </w:rPr>
              <w:t>notifications</w:t>
            </w:r>
          </w:p>
        </w:tc>
        <w:tc>
          <w:tcPr>
            <w:tcW w:type="dxa" w:w="3249"/>
          </w:tcPr>
          <w:p>
            <w:r/>
            <w:r>
              <w:rPr>
                <w:b w:val="0"/>
                <w:i w:val="0"/>
                <w:sz w:val="18"/>
              </w:rPr>
              <w:t>SMS et e-mails envoyés</w:t>
            </w:r>
          </w:p>
        </w:tc>
        <w:tc>
          <w:tcPr>
            <w:tcW w:type="dxa" w:w="3249"/>
          </w:tcPr>
          <w:p>
            <w:r/>
            <w:r>
              <w:rPr>
                <w:b w:val="0"/>
                <w:i w:val="0"/>
                <w:sz w:val="18"/>
              </w:rPr>
              <w:t>liées au dossier</w:t>
            </w:r>
          </w:p>
        </w:tc>
      </w:tr>
      <w:tr>
        <w:tc>
          <w:tcPr>
            <w:tcW w:type="dxa" w:w="3249"/>
          </w:tcPr>
          <w:p>
            <w:r/>
            <w:r>
              <w:rPr>
                <w:rFonts w:ascii="Consolas" w:hAnsi="Consolas"/>
                <w:b w:val="0"/>
                <w:i w:val="0"/>
                <w:color w:val="1F3A8A"/>
                <w:sz w:val="18"/>
              </w:rPr>
              <w:t>audit_logs</w:t>
            </w:r>
          </w:p>
        </w:tc>
        <w:tc>
          <w:tcPr>
            <w:tcW w:type="dxa" w:w="3249"/>
          </w:tcPr>
          <w:p>
            <w:r/>
            <w:r>
              <w:rPr>
                <w:b w:val="0"/>
                <w:i w:val="0"/>
                <w:sz w:val="18"/>
              </w:rPr>
              <w:t>journal inaltérable</w:t>
            </w:r>
          </w:p>
        </w:tc>
        <w:tc>
          <w:tcPr>
            <w:tcW w:type="dxa" w:w="3249"/>
          </w:tcPr>
          <w:p>
            <w:r/>
            <w:r>
              <w:rPr>
                <w:b w:val="0"/>
                <w:i w:val="0"/>
                <w:sz w:val="18"/>
              </w:rPr>
              <w:t xml:space="preserve">chaînage </w:t>
            </w:r>
            <w:r>
              <w:rPr>
                <w:rFonts w:ascii="Consolas" w:hAnsi="Consolas"/>
                <w:b w:val="0"/>
                <w:i w:val="0"/>
                <w:color w:val="1F3A8A"/>
                <w:sz w:val="18"/>
              </w:rPr>
              <w:t>prev_hash</w:t>
            </w:r>
            <w:r>
              <w:rPr>
                <w:b w:val="0"/>
                <w:i w:val="0"/>
                <w:sz w:val="18"/>
              </w:rPr>
              <w:t xml:space="preserve"> → </w:t>
            </w:r>
            <w:r>
              <w:rPr>
                <w:rFonts w:ascii="Consolas" w:hAnsi="Consolas"/>
                <w:b w:val="0"/>
                <w:i w:val="0"/>
                <w:color w:val="1F3A8A"/>
                <w:sz w:val="18"/>
              </w:rPr>
              <w:t>hash</w:t>
            </w:r>
            <w:r>
              <w:rPr>
                <w:b w:val="0"/>
                <w:i w:val="0"/>
                <w:sz w:val="18"/>
              </w:rPr>
              <w:t xml:space="preserve"> (SHA-256), modification et suppression interdites</w:t>
            </w:r>
          </w:p>
        </w:tc>
      </w:tr>
      <w:tr>
        <w:tc>
          <w:tcPr>
            <w:tcW w:type="dxa" w:w="3249"/>
          </w:tcPr>
          <w:p>
            <w:r/>
            <w:r>
              <w:rPr>
                <w:rFonts w:ascii="Consolas" w:hAnsi="Consolas"/>
                <w:b w:val="0"/>
                <w:i w:val="0"/>
                <w:color w:val="1F3A8A"/>
                <w:sz w:val="18"/>
              </w:rPr>
              <w:t>bo_users</w:t>
            </w:r>
          </w:p>
        </w:tc>
        <w:tc>
          <w:tcPr>
            <w:tcW w:type="dxa" w:w="3249"/>
          </w:tcPr>
          <w:p>
            <w:r/>
            <w:r>
              <w:rPr>
                <w:b w:val="0"/>
                <w:i w:val="0"/>
                <w:sz w:val="18"/>
              </w:rPr>
              <w:t>utilisateurs internes</w:t>
            </w:r>
          </w:p>
        </w:tc>
        <w:tc>
          <w:tcPr>
            <w:tcW w:type="dxa" w:w="3249"/>
          </w:tcPr>
          <w:p>
            <w:r/>
            <w:r>
              <w:rPr>
                <w:b w:val="0"/>
                <w:i w:val="0"/>
                <w:sz w:val="18"/>
              </w:rPr>
              <w:t>rôle ANALYSTE / SUPERVISEUR / ADMIN, mot de passe bcrypt</w:t>
            </w:r>
          </w:p>
        </w:tc>
      </w:tr>
      <w:tr>
        <w:tc>
          <w:tcPr>
            <w:tcW w:type="dxa" w:w="3249"/>
          </w:tcPr>
          <w:p>
            <w:r/>
            <w:r>
              <w:rPr>
                <w:rFonts w:ascii="Consolas" w:hAnsi="Consolas"/>
                <w:b w:val="0"/>
                <w:i w:val="0"/>
                <w:color w:val="1F3A8A"/>
                <w:sz w:val="18"/>
              </w:rPr>
              <w:t>institutions</w:t>
            </w:r>
          </w:p>
        </w:tc>
        <w:tc>
          <w:tcPr>
            <w:tcW w:type="dxa" w:w="3249"/>
          </w:tcPr>
          <w:p>
            <w:r/>
            <w:r>
              <w:rPr>
                <w:b w:val="0"/>
                <w:i w:val="0"/>
                <w:sz w:val="18"/>
              </w:rPr>
              <w:t>partenaires de l'API</w:t>
            </w:r>
          </w:p>
        </w:tc>
        <w:tc>
          <w:tcPr>
            <w:tcW w:type="dxa" w:w="3249"/>
          </w:tcPr>
          <w:p>
            <w:r/>
            <w:r>
              <w:rPr>
                <w:b w:val="0"/>
                <w:i w:val="0"/>
                <w:sz w:val="18"/>
              </w:rPr>
              <w:t>type, droits, formats natifs, empreinte de la clé</w:t>
            </w:r>
          </w:p>
        </w:tc>
      </w:tr>
      <w:tr>
        <w:tc>
          <w:tcPr>
            <w:tcW w:type="dxa" w:w="3249"/>
          </w:tcPr>
          <w:p>
            <w:r/>
            <w:r>
              <w:rPr>
                <w:rFonts w:ascii="Consolas" w:hAnsi="Consolas"/>
                <w:b w:val="0"/>
                <w:i w:val="0"/>
                <w:color w:val="1F3A8A"/>
                <w:sz w:val="18"/>
              </w:rPr>
              <w:t>model_registry</w:t>
            </w:r>
          </w:p>
        </w:tc>
        <w:tc>
          <w:tcPr>
            <w:tcW w:type="dxa" w:w="3249"/>
          </w:tcPr>
          <w:p>
            <w:r/>
            <w:r>
              <w:rPr>
                <w:b w:val="0"/>
                <w:i w:val="0"/>
                <w:sz w:val="18"/>
              </w:rPr>
              <w:t>versions des modèles</w:t>
            </w:r>
          </w:p>
        </w:tc>
        <w:tc>
          <w:tcPr>
            <w:tcW w:type="dxa" w:w="3249"/>
          </w:tcPr>
          <w:p>
            <w:r/>
            <w:r>
              <w:rPr>
                <w:b w:val="0"/>
                <w:i w:val="0"/>
                <w:sz w:val="18"/>
              </w:rPr>
              <w:t>CHAMPION / CHALLENGER / ARCHIVE / REJETE, métriques</w:t>
            </w:r>
          </w:p>
        </w:tc>
      </w:tr>
      <w:tr>
        <w:tc>
          <w:tcPr>
            <w:tcW w:type="dxa" w:w="3249"/>
          </w:tcPr>
          <w:p>
            <w:r/>
            <w:r>
              <w:rPr>
                <w:rFonts w:ascii="Consolas" w:hAnsi="Consolas"/>
                <w:b w:val="0"/>
                <w:i w:val="0"/>
                <w:color w:val="1F3A8A"/>
                <w:sz w:val="18"/>
              </w:rPr>
              <w:t>retrain_events</w:t>
            </w:r>
            <w:r>
              <w:rPr>
                <w:b w:val="0"/>
                <w:i w:val="0"/>
                <w:sz w:val="18"/>
              </w:rPr>
              <w:t xml:space="preserve">, </w:t>
            </w:r>
            <w:r>
              <w:rPr>
                <w:rFonts w:ascii="Consolas" w:hAnsi="Consolas"/>
                <w:b w:val="0"/>
                <w:i w:val="0"/>
                <w:color w:val="1F3A8A"/>
                <w:sz w:val="18"/>
              </w:rPr>
              <w:t>retrain_state</w:t>
            </w:r>
          </w:p>
        </w:tc>
        <w:tc>
          <w:tcPr>
            <w:tcW w:type="dxa" w:w="3249"/>
          </w:tcPr>
          <w:p>
            <w:r/>
            <w:r>
              <w:rPr>
                <w:b w:val="0"/>
                <w:i w:val="0"/>
                <w:sz w:val="18"/>
              </w:rPr>
              <w:t>journal et signaux de l'apprentissage continu</w:t>
            </w:r>
          </w:p>
        </w:tc>
        <w:tc>
          <w:tcPr>
            <w:tcW w:type="dxa" w:w="3249"/>
          </w:tcPr>
          <w:p>
            <w:r/>
            <w:r>
              <w:rPr>
                <w:b w:val="0"/>
                <w:i w:val="0"/>
                <w:sz w:val="18"/>
              </w:rPr>
              <w:t>déclencheur AUTO ou MANUEL, motifs</w:t>
            </w:r>
          </w:p>
        </w:tc>
      </w:tr>
    </w:tbl>
    <w:p/>
    <w:p>
      <w:pPr>
        <w:spacing w:after="120"/>
      </w:pPr>
      <w:r>
        <w:rPr>
          <w:b w:val="0"/>
          <w:i w:val="0"/>
        </w:rPr>
        <w:t xml:space="preserve">Feature store </w:t>
      </w:r>
      <w:r>
        <w:rPr>
          <w:b/>
          <w:i w:val="0"/>
        </w:rPr>
        <w:t>Redis</w:t>
      </w:r>
      <w:r>
        <w:rPr>
          <w:b w:val="0"/>
          <w:i w:val="0"/>
        </w:rPr>
        <w:t xml:space="preserve"> : état comportemental de chaque client (agrégats, appareils, destinataires, dernière province) et séquence de ses 10 dernières opérations. Il conserve aussi les résultats pendant 30 minutes, pour l'idempotence.</w:t>
      </w:r>
    </w:p>
    <w:p>
      <w:pPr>
        <w:pStyle w:val="Heading2"/>
      </w:pPr>
      <w:r>
        <w:t>3.5 Comportement dynamique</w:t>
      </w:r>
    </w:p>
    <w:p>
      <w:pPr>
        <w:pStyle w:val="Heading3"/>
      </w:pPr>
      <w:r>
        <w:t>3.5.1 Scoring d'une transaction en temps réel</w:t>
      </w:r>
    </w:p>
    <w:p>
      <w:pPr>
        <w:jc w:val="center"/>
      </w:pPr>
      <w:r>
        <w:drawing>
          <wp:inline xmlns:a="http://schemas.openxmlformats.org/drawingml/2006/main" xmlns:pic="http://schemas.openxmlformats.org/drawingml/2006/picture">
            <wp:extent cx="5760000" cy="4661827"/>
            <wp:docPr id="7" name="Picture 7"/>
            <wp:cNvGraphicFramePr>
              <a:graphicFrameLocks noChangeAspect="1"/>
            </wp:cNvGraphicFramePr>
            <a:graphic>
              <a:graphicData uri="http://schemas.openxmlformats.org/drawingml/2006/picture">
                <pic:pic>
                  <pic:nvPicPr>
                    <pic:cNvPr id="0" name="sequence_scoring_temps_reel.png"/>
                    <pic:cNvPicPr/>
                  </pic:nvPicPr>
                  <pic:blipFill>
                    <a:blip r:embed="rId15"/>
                    <a:stretch>
                      <a:fillRect/>
                    </a:stretch>
                  </pic:blipFill>
                  <pic:spPr>
                    <a:xfrm>
                      <a:off x="0" y="0"/>
                      <a:ext cx="5760000" cy="4661827"/>
                    </a:xfrm>
                    <a:prstGeom prst="rect"/>
                  </pic:spPr>
                </pic:pic>
              </a:graphicData>
            </a:graphic>
          </wp:inline>
        </w:drawing>
      </w:r>
    </w:p>
    <w:p>
      <w:pPr>
        <w:jc w:val="center"/>
      </w:pPr>
      <w:r>
        <w:rPr>
          <w:b w:val="0"/>
          <w:i/>
          <w:sz w:val="18"/>
        </w:rPr>
        <w:t>Figure 7 — Séquence du scoring (</w:t>
      </w:r>
      <w:r>
        <w:rPr>
          <w:rFonts w:ascii="Consolas" w:hAnsi="Consolas"/>
          <w:b w:val="0"/>
          <w:i/>
          <w:color w:val="1F3A8A"/>
          <w:sz w:val="18"/>
        </w:rPr>
        <w:t>docs/uml/sequence_scoring_temps_reel.puml</w:t>
      </w:r>
      <w:r>
        <w:rPr>
          <w:b w:val="0"/>
          <w:i/>
          <w:sz w:val="18"/>
        </w:rPr>
        <w:t>).</w:t>
      </w:r>
    </w:p>
    <w:p>
      <w:pPr>
        <w:pStyle w:val="ListNumber"/>
      </w:pPr>
      <w:r>
        <w:rPr>
          <w:b w:val="0"/>
          <w:i w:val="0"/>
        </w:rPr>
        <w:t xml:space="preserve">L'institution envoie l'opération </w:t>
      </w:r>
      <w:r>
        <w:rPr>
          <w:b/>
          <w:i w:val="0"/>
        </w:rPr>
        <w:t>avant de l'exécuter</w:t>
      </w:r>
      <w:r>
        <w:rPr>
          <w:b w:val="0"/>
          <w:i w:val="0"/>
        </w:rPr>
        <w:t>.</w:t>
      </w:r>
    </w:p>
    <w:p>
      <w:pPr>
        <w:pStyle w:val="ListNumber"/>
      </w:pPr>
      <w:r>
        <w:rPr>
          <w:b w:val="0"/>
          <w:i w:val="0"/>
        </w:rPr>
        <w:t>L'API vérifie la clé, convertit le format et rattache l'opération à l'institution.</w:t>
      </w:r>
    </w:p>
    <w:p>
      <w:pPr>
        <w:pStyle w:val="ListNumber"/>
      </w:pPr>
      <w:r>
        <w:rPr>
          <w:b w:val="0"/>
          <w:i w:val="0"/>
        </w:rPr>
        <w:t>Le scoring vérifie l'idempotence, met à jour le profil sous verrou, calcule les variables et les lois physiques, applique le modèle hybride puis le classifieur de type, analyse le message éventuel et décide.</w:t>
      </w:r>
    </w:p>
    <w:p>
      <w:pPr>
        <w:pStyle w:val="ListNumber"/>
      </w:pPr>
      <w:r>
        <w:rPr>
          <w:b w:val="0"/>
          <w:i w:val="0"/>
        </w:rPr>
        <w:t>La décision est renvoyée de façon synchrone. L'événement est publié dans Kafka : les workers enregistrent la transaction, ouvrent un dossier, préviennent le client et écrivent le journal d'audit.</w:t>
      </w:r>
    </w:p>
    <w:p>
      <w:pPr>
        <w:pStyle w:val="Heading3"/>
      </w:pPr>
      <w:r>
        <w:t>3.5.2 Réentraînement champion / challenger</w:t>
      </w:r>
    </w:p>
    <w:p>
      <w:pPr>
        <w:jc w:val="center"/>
      </w:pPr>
      <w:r>
        <w:drawing>
          <wp:inline xmlns:a="http://schemas.openxmlformats.org/drawingml/2006/main" xmlns:pic="http://schemas.openxmlformats.org/drawingml/2006/picture">
            <wp:extent cx="5760000" cy="4895643"/>
            <wp:docPr id="8" name="Picture 8"/>
            <wp:cNvGraphicFramePr>
              <a:graphicFrameLocks noChangeAspect="1"/>
            </wp:cNvGraphicFramePr>
            <a:graphic>
              <a:graphicData uri="http://schemas.openxmlformats.org/drawingml/2006/picture">
                <pic:pic>
                  <pic:nvPicPr>
                    <pic:cNvPr id="0" name="sequence_reentrainement.png"/>
                    <pic:cNvPicPr/>
                  </pic:nvPicPr>
                  <pic:blipFill>
                    <a:blip r:embed="rId16"/>
                    <a:stretch>
                      <a:fillRect/>
                    </a:stretch>
                  </pic:blipFill>
                  <pic:spPr>
                    <a:xfrm>
                      <a:off x="0" y="0"/>
                      <a:ext cx="5760000" cy="4895643"/>
                    </a:xfrm>
                    <a:prstGeom prst="rect"/>
                  </pic:spPr>
                </pic:pic>
              </a:graphicData>
            </a:graphic>
          </wp:inline>
        </w:drawing>
      </w:r>
    </w:p>
    <w:p>
      <w:pPr>
        <w:jc w:val="center"/>
      </w:pPr>
      <w:r>
        <w:rPr>
          <w:b w:val="0"/>
          <w:i/>
          <w:sz w:val="18"/>
        </w:rPr>
        <w:t>Figure 8 — Séquence du réentraînement (</w:t>
      </w:r>
      <w:r>
        <w:rPr>
          <w:rFonts w:ascii="Consolas" w:hAnsi="Consolas"/>
          <w:b w:val="0"/>
          <w:i/>
          <w:color w:val="1F3A8A"/>
          <w:sz w:val="18"/>
        </w:rPr>
        <w:t>docs/uml/sequence_reentrainement.puml</w:t>
      </w:r>
      <w:r>
        <w:rPr>
          <w:b w:val="0"/>
          <w:i/>
          <w:sz w:val="18"/>
        </w:rPr>
        <w:t>).</w:t>
      </w:r>
    </w:p>
    <w:p>
      <w:pPr>
        <w:pStyle w:val="Heading2"/>
      </w:pPr>
      <w:r>
        <w:t>3.6 Moteur de détection</w:t>
      </w:r>
    </w:p>
    <w:p>
      <w:pPr>
        <w:pStyle w:val="Heading3"/>
      </w:pPr>
      <w:r>
        <w:t>3.6.1 Modèle hybride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r>
              <w:rPr>
                <w:b/>
                <w:i w:val="0"/>
                <w:sz w:val="18"/>
              </w:rPr>
              <w:t>Branche</w:t>
            </w:r>
          </w:p>
        </w:tc>
        <w:tc>
          <w:tcPr>
            <w:tcW w:type="dxa" w:w="3249"/>
            <w:shd w:val="clear" w:color="auto" w:fill="DCE6F7"/>
          </w:tcPr>
          <w:p>
            <w:r/>
            <w:r>
              <w:rPr>
                <w:b/>
                <w:i w:val="0"/>
                <w:sz w:val="18"/>
              </w:rPr>
              <w:t>Entrée</w:t>
            </w:r>
          </w:p>
        </w:tc>
        <w:tc>
          <w:tcPr>
            <w:tcW w:type="dxa" w:w="3249"/>
            <w:shd w:val="clear" w:color="auto" w:fill="DCE6F7"/>
          </w:tcPr>
          <w:p>
            <w:r/>
            <w:r>
              <w:rPr>
                <w:b/>
                <w:i w:val="0"/>
                <w:sz w:val="18"/>
              </w:rPr>
              <w:t>Ce qu'elle capte</w:t>
            </w:r>
          </w:p>
        </w:tc>
      </w:tr>
      <w:tr>
        <w:tc>
          <w:tcPr>
            <w:tcW w:type="dxa" w:w="3249"/>
          </w:tcPr>
          <w:p>
            <w:r/>
            <w:r>
              <w:rPr>
                <w:b w:val="0"/>
                <w:i w:val="0"/>
                <w:sz w:val="18"/>
              </w:rPr>
              <w:t>XGBoost</w:t>
            </w:r>
          </w:p>
        </w:tc>
        <w:tc>
          <w:tcPr>
            <w:tcW w:type="dxa" w:w="3249"/>
          </w:tcPr>
          <w:p>
            <w:r/>
            <w:r>
              <w:rPr>
                <w:b w:val="0"/>
                <w:i w:val="0"/>
                <w:sz w:val="18"/>
              </w:rPr>
              <w:t>58 variables de l'opération courante</w:t>
            </w:r>
          </w:p>
        </w:tc>
        <w:tc>
          <w:tcPr>
            <w:tcW w:type="dxa" w:w="3249"/>
          </w:tcPr>
          <w:p>
            <w:r/>
            <w:r>
              <w:rPr>
                <w:b w:val="0"/>
                <w:i w:val="0"/>
                <w:sz w:val="18"/>
              </w:rPr>
              <w:t>profil instantané, interactions non linéaires</w:t>
            </w:r>
          </w:p>
        </w:tc>
      </w:tr>
      <w:tr>
        <w:tc>
          <w:tcPr>
            <w:tcW w:type="dxa" w:w="3249"/>
          </w:tcPr>
          <w:p>
            <w:r/>
            <w:r>
              <w:rPr>
                <w:b w:val="0"/>
                <w:i w:val="0"/>
                <w:sz w:val="18"/>
              </w:rPr>
              <w:t>LSTM + attention</w:t>
            </w:r>
          </w:p>
        </w:tc>
        <w:tc>
          <w:tcPr>
            <w:tcW w:type="dxa" w:w="3249"/>
          </w:tcPr>
          <w:p>
            <w:r/>
            <w:r>
              <w:rPr>
                <w:b w:val="0"/>
                <w:i w:val="0"/>
                <w:sz w:val="18"/>
              </w:rPr>
              <w:t>séquence des 10 dernières opérations</w:t>
            </w:r>
          </w:p>
        </w:tc>
        <w:tc>
          <w:tcPr>
            <w:tcW w:type="dxa" w:w="3249"/>
          </w:tcPr>
          <w:p>
            <w:r/>
            <w:r>
              <w:rPr>
                <w:b w:val="0"/>
                <w:i w:val="0"/>
                <w:sz w:val="18"/>
              </w:rPr>
              <w:t>dynamique : escalade, salves, changement soudain</w:t>
            </w:r>
          </w:p>
        </w:tc>
      </w:tr>
      <w:tr>
        <w:tc>
          <w:tcPr>
            <w:tcW w:type="dxa" w:w="3249"/>
          </w:tcPr>
          <w:p>
            <w:r/>
            <w:r>
              <w:rPr>
                <w:b w:val="0"/>
                <w:i w:val="0"/>
                <w:sz w:val="18"/>
              </w:rPr>
              <w:t>Autoencodeur</w:t>
            </w:r>
          </w:p>
        </w:tc>
        <w:tc>
          <w:tcPr>
            <w:tcW w:type="dxa" w:w="3249"/>
          </w:tcPr>
          <w:p>
            <w:r/>
            <w:r>
              <w:rPr>
                <w:b w:val="0"/>
                <w:i w:val="0"/>
                <w:sz w:val="18"/>
              </w:rPr>
              <w:t>58 variables ; entraîné sur les légitimes seulement</w:t>
            </w:r>
          </w:p>
        </w:tc>
        <w:tc>
          <w:tcPr>
            <w:tcW w:type="dxa" w:w="3249"/>
          </w:tcPr>
          <w:p>
            <w:r/>
            <w:r>
              <w:rPr>
                <w:b w:val="0"/>
                <w:i w:val="0"/>
                <w:sz w:val="18"/>
              </w:rPr>
              <w:t>anomalie, y compris les fraudes inédites</w:t>
            </w:r>
          </w:p>
        </w:tc>
      </w:tr>
    </w:tbl>
    <w:p/>
    <w:p>
      <w:pPr>
        <w:spacing w:after="120"/>
      </w:pPr>
      <w:r>
        <w:rPr>
          <w:b w:val="0"/>
          <w:i w:val="0"/>
        </w:rPr>
        <w:t xml:space="preserve">Combinaison par empilement : </w:t>
      </w:r>
      <m:oMath>
        <m:r>
          <m:t>p=σ(</m:t>
        </m:r>
        <m:sSub>
          <m:e>
            <m:r>
              <m:t>β</m:t>
            </m:r>
          </m:e>
          <m:sub>
            <m:r>
              <m:t>0</m:t>
            </m:r>
          </m:sub>
        </m:sSub>
        <m:r>
          <m:t>+</m:t>
        </m:r>
        <m:nary>
          <m:naryPr>
            <m:chr m:val="∑"/>
            <m:limLoc m:val="subSup"/>
            <m:grow m:val="1"/>
            <m:subHide m:val="off"/>
            <m:supHide m:val="on"/>
          </m:naryPr>
          <m:sub>
            <m:r>
              <m:t>k</m:t>
            </m:r>
          </m:sub>
          <m:sup/>
          <m:e>
            <m:sSub>
              <m:e>
                <m:r>
                  <m:t>β</m:t>
                </m:r>
              </m:e>
              <m:sub>
                <m:r>
                  <m:t>k</m:t>
                </m:r>
              </m:sub>
            </m:sSub>
          </m:e>
        </m:nary>
        <m:sSub>
          <m:e>
            <m:r>
              <m:t>z</m:t>
            </m:r>
          </m:e>
          <m:sub>
            <m:r>
              <m:t>k</m:t>
            </m:r>
          </m:sub>
        </m:sSub>
        <m:r>
          <m:t>)</m:t>
        </m:r>
      </m:oMath>
      <w:r>
        <w:rPr>
          <w:b w:val="0"/>
          <w:i w:val="0"/>
        </w:rPr>
        <w:t xml:space="preserve">, où </w:t>
      </w:r>
      <m:oMath>
        <m:sSub>
          <m:e>
            <m:r>
              <m:t>z</m:t>
            </m:r>
          </m:e>
          <m:sub>
            <m:r>
              <m:t>k</m:t>
            </m:r>
          </m:sub>
        </m:sSub>
      </m:oMath>
      <w:r>
        <w:rPr>
          <w:b w:val="0"/>
          <w:i w:val="0"/>
        </w:rPr>
        <w:t xml:space="preserve"> est le score standardisé de la branche </w:t>
      </w:r>
      <m:oMath>
        <m:r>
          <m:t>k</m:t>
        </m:r>
      </m:oMath>
      <w:r>
        <w:rPr>
          <w:b w:val="0"/>
          <w:i w:val="0"/>
        </w:rPr>
        <w:t xml:space="preserve">. Le terme </w:t>
      </w:r>
      <m:oMath>
        <m:sSub>
          <m:e>
            <m:r>
              <m:t>β</m:t>
            </m:r>
          </m:e>
          <m:sub>
            <m:r>
              <m:t>k</m:t>
            </m:r>
          </m:sub>
        </m:sSub>
        <m:sSub>
          <m:e>
            <m:r>
              <m:t>z</m:t>
            </m:r>
          </m:e>
          <m:sub>
            <m:r>
              <m:t>k</m:t>
            </m:r>
          </m:sub>
        </m:sSub>
      </m:oMath>
      <w:r>
        <w:rPr>
          <w:b w:val="0"/>
          <w:i w:val="0"/>
        </w:rPr>
        <w:t xml:space="preserve"> donne la </w:t>
      </w:r>
      <w:r>
        <w:rPr>
          <w:b/>
          <w:i w:val="0"/>
        </w:rPr>
        <w:t>contribution de chaque branche</w:t>
      </w:r>
      <w:r>
        <w:rPr>
          <w:b w:val="0"/>
          <w:i w:val="0"/>
        </w:rPr>
        <w:t xml:space="preserve"> affichée à l'analyste.</w:t>
      </w:r>
    </w:p>
    <w:p>
      <w:pPr>
        <w:pStyle w:val="Heading3"/>
      </w:pPr>
      <w:r>
        <w:t>3.6.2 Décision coût-sensible</w:t>
      </w:r>
    </w:p>
    <w:p>
      <w:pPr>
        <w:spacing w:after="120"/>
      </w:pPr>
      <w:r>
        <w:rPr>
          <w:b w:val="0"/>
          <w:i w:val="0"/>
        </w:rPr>
        <w:t xml:space="preserve">Pour une probabilité </w:t>
      </w:r>
      <m:oMath>
        <m:r>
          <m:t>p</m:t>
        </m:r>
      </m:oMath>
      <w:r>
        <w:rPr>
          <w:b w:val="0"/>
          <w:i w:val="0"/>
        </w:rPr>
        <w:t xml:space="preserve"> et un montant </w:t>
      </w:r>
      <m:oMath>
        <m:r>
          <m:t>m</m:t>
        </m:r>
      </m:oMath>
      <w:r>
        <w:rPr>
          <w:b w:val="0"/>
          <w:i w:val="0"/>
        </w:rPr>
        <w:t xml:space="preserve">, le système choisit l'action de </w:t>
      </w:r>
      <w:r>
        <w:rPr>
          <w:b/>
          <w:i w:val="0"/>
        </w:rPr>
        <w:t>coût attendu minimal</w:t>
      </w:r>
      <w:r>
        <w:rPr>
          <w:b w:val="0"/>
          <w:i w:val="0"/>
        </w:rPr>
        <w:t xml:space="preserve"> :</w:t>
      </w:r>
    </w:p>
    <w:p>
      <w:pPr>
        <w:jc w:val="center"/>
      </w:pPr>
      <m:oMath>
        <m:r>
          <m:t>𝔼[</m:t>
        </m:r>
        <m:r>
          <m:rPr>
            <m:nor/>
          </m:rPr>
          <m:t>APPROVE</m:t>
        </m:r>
        <m:r>
          <m:t>]=pm,</m:t>
        </m:r>
        <m:r>
          <m:t>𝔼[</m:t>
        </m:r>
        <m:r>
          <m:rPr>
            <m:nor/>
          </m:rPr>
          <m:t>VERIFY</m:t>
        </m:r>
        <m:r>
          <m:t>]=</m:t>
        </m:r>
        <m:sSub>
          <m:e>
            <m:r>
              <m:t>c</m:t>
            </m:r>
          </m:e>
          <m:sub>
            <m:r>
              <m:t>f</m:t>
            </m:r>
          </m:sub>
        </m:sSub>
        <m:r>
          <m:t>+pm(1−κ),</m:t>
        </m:r>
        <m:r>
          <m:t>𝔼[</m:t>
        </m:r>
        <m:r>
          <m:rPr>
            <m:nor/>
          </m:rPr>
          <m:t>BLOCK</m:t>
        </m:r>
        <m:r>
          <m:t>]=(1−p)(</m:t>
        </m:r>
        <m:sSub>
          <m:e>
            <m:r>
              <m:t>c</m:t>
            </m:r>
          </m:e>
          <m:sub>
            <m:r>
              <m:t>b</m:t>
            </m:r>
          </m:sub>
        </m:sSub>
        <m:r>
          <m:t>+λm)</m:t>
        </m:r>
      </m:oMath>
    </w:p>
    <w:p>
      <w:pPr>
        <w:pStyle w:val="ListBullet"/>
      </w:pPr>
      <m:oMath>
        <m:sSub>
          <m:e>
            <m:r>
              <m:t>c</m:t>
            </m:r>
          </m:e>
          <m:sub>
            <m:r>
              <m:t>f</m:t>
            </m:r>
          </m:sub>
        </m:sSub>
      </m:oMath>
      <w:r>
        <w:rPr>
          <w:b w:val="0"/>
          <w:i w:val="0"/>
        </w:rPr>
        <w:t xml:space="preserve"> est le coût de friction d'une vérification ;</w:t>
      </w:r>
    </w:p>
    <w:p>
      <w:pPr>
        <w:pStyle w:val="ListBullet"/>
      </w:pPr>
      <m:oMath>
        <m:r>
          <m:t>κ</m:t>
        </m:r>
      </m:oMath>
      <w:r>
        <w:rPr>
          <w:b w:val="0"/>
          <w:i w:val="0"/>
        </w:rPr>
        <w:t xml:space="preserve"> est le taux de capture d'une vérification ;</w:t>
      </w:r>
    </w:p>
    <w:p>
      <w:pPr>
        <w:pStyle w:val="ListBullet"/>
      </w:pPr>
      <m:oMath>
        <m:sSub>
          <m:e>
            <m:r>
              <m:t>c</m:t>
            </m:r>
          </m:e>
          <m:sub>
            <m:r>
              <m:t>b</m:t>
            </m:r>
          </m:sub>
        </m:sSub>
      </m:oMath>
      <w:r>
        <w:rPr>
          <w:b w:val="0"/>
          <w:i w:val="0"/>
        </w:rPr>
        <w:t xml:space="preserve"> est le coût d'un blocage à tort ;</w:t>
      </w:r>
    </w:p>
    <w:p>
      <w:pPr>
        <w:pStyle w:val="ListBullet"/>
      </w:pPr>
      <m:oMath>
        <m:r>
          <m:t>λ</m:t>
        </m:r>
      </m:oMath>
      <w:r>
        <w:rPr>
          <w:b w:val="0"/>
          <w:i w:val="0"/>
        </w:rPr>
        <w:t xml:space="preserve"> est la part du montant perdue.</w:t>
      </w:r>
    </w:p>
    <w:p>
      <w:pPr>
        <w:spacing w:after="120"/>
      </w:pPr>
      <w:r>
        <w:rPr>
          <w:b w:val="0"/>
          <w:i w:val="0"/>
        </w:rPr>
        <w:t xml:space="preserve">Les règles métier et les lois physiques ne peuvent que </w:t>
      </w:r>
      <w:r>
        <w:rPr>
          <w:b/>
          <w:i w:val="0"/>
        </w:rPr>
        <w:t>renforcer</w:t>
      </w:r>
      <w:r>
        <w:rPr>
          <w:b w:val="0"/>
          <w:i w:val="0"/>
        </w:rPr>
        <w:t xml:space="preserve"> l'action, jamais l'alléger. Le niveau de risque (FAIBLE, MOYEN, ÉLEVÉ, CRITIQUE) dépend de la position de </w:t>
      </w:r>
      <m:oMath>
        <m:r>
          <m:t>p</m:t>
        </m:r>
      </m:oMath>
      <w:r>
        <w:rPr>
          <w:b w:val="0"/>
          <w:i w:val="0"/>
        </w:rPr>
        <w:t xml:space="preserve"> par rapport au seuil </w:t>
      </w:r>
      <m:oMath>
        <m:sSup>
          <m:e>
            <m:r>
              <m:t>τ</m:t>
            </m:r>
          </m:e>
          <m:sup>
            <m:r>
              <m:t>*</m:t>
            </m:r>
          </m:sup>
        </m:sSup>
      </m:oMath>
      <w:r>
        <w:rPr>
          <w:b w:val="0"/>
          <w:i w:val="0"/>
        </w:rPr>
        <w:t>.</w:t>
      </w:r>
    </w:p>
    <w:p>
      <w:pPr>
        <w:pStyle w:val="Heading3"/>
      </w:pPr>
      <w:r>
        <w:t>3.6.3 Lois physiques (modèle hybride données + physique)</w:t>
      </w:r>
    </w:p>
    <w:p>
      <w:pPr>
        <w:pStyle w:val="ListBullet"/>
      </w:pPr>
      <w:r>
        <w:rPr>
          <w:b/>
          <w:i w:val="0"/>
        </w:rPr>
        <w:t>Cinématique.</w:t>
      </w:r>
      <w:r>
        <w:rPr>
          <w:b w:val="0"/>
          <w:i w:val="0"/>
        </w:rPr>
        <w:t xml:space="preserve"> Le système calcule la distance haversine entre les provinces de deux opérations consécutives, puis la durée minimale du trajet (route à 80 km/h, avion à 800 km/h plus 2 h de formalités). L'infaisabilité vaut </w:t>
      </w:r>
      <m:oMath>
        <m:r>
          <m:t>I=max(0,</m:t>
        </m:r>
        <m:sSub>
          <m:e>
            <m:r>
              <m:t>t</m:t>
            </m:r>
          </m:e>
          <m:sub>
            <m:r>
              <m:t>min</m:t>
            </m:r>
          </m:sub>
        </m:sSub>
        <m:r>
          <m:t>/Δt−1)</m:t>
        </m:r>
      </m:oMath>
      <w:r>
        <w:rPr>
          <w:b w:val="0"/>
          <w:i w:val="0"/>
        </w:rPr>
        <w:t>.</w:t>
      </w:r>
    </w:p>
    <w:p>
      <w:pPr>
        <w:pStyle w:val="ListBullet"/>
      </w:pPr>
      <w:r>
        <w:rPr>
          <w:b/>
          <w:i w:val="0"/>
        </w:rPr>
        <w:t>Conservation.</w:t>
      </w:r>
      <w:r>
        <w:rPr>
          <w:b w:val="0"/>
          <w:i w:val="0"/>
        </w:rPr>
        <w:t xml:space="preserve"> Un débit ne peut dépasser le solde. La vitesse de vidage est aussi mesurée.</w:t>
      </w:r>
    </w:p>
    <w:p>
      <w:pPr>
        <w:spacing w:after="120"/>
      </w:pPr>
      <w:r>
        <w:rPr>
          <w:b w:val="0"/>
          <w:i w:val="0"/>
        </w:rPr>
        <w:t xml:space="preserve">Mode </w:t>
      </w:r>
      <w:r>
        <w:rPr>
          <w:rFonts w:ascii="Consolas" w:hAnsi="Consolas"/>
          <w:b w:val="0"/>
          <w:i w:val="0"/>
          <w:color w:val="1F3A8A"/>
          <w:sz w:val="18"/>
        </w:rPr>
        <w:t>enforce</w:t>
      </w:r>
      <w:r>
        <w:rPr>
          <w:b w:val="0"/>
          <w:i w:val="0"/>
        </w:rPr>
        <w:t xml:space="preserve"> : une violation nette impose au minimum une vérification.</w:t>
      </w:r>
    </w:p>
    <w:p>
      <w:pPr>
        <w:pStyle w:val="Heading3"/>
      </w:pPr>
      <w:r>
        <w:t>3.6.4 Explication et preuves</w:t>
      </w:r>
    </w:p>
    <w:p>
      <w:pPr>
        <w:pStyle w:val="ListBullet"/>
      </w:pPr>
      <w:r>
        <w:rPr>
          <w:b/>
          <w:i w:val="0"/>
        </w:rPr>
        <w:t>SHAP exact</w:t>
      </w:r>
      <w:r>
        <w:rPr>
          <w:b w:val="0"/>
          <w:i w:val="0"/>
        </w:rPr>
        <w:t xml:space="preserve"> (TreeSHAP) : les variables qui ont poussé la décision.</w:t>
      </w:r>
    </w:p>
    <w:p>
      <w:pPr>
        <w:pStyle w:val="ListBullet"/>
      </w:pPr>
      <w:r>
        <w:rPr>
          <w:b/>
          <w:i w:val="0"/>
        </w:rPr>
        <w:t>Contributions des branches</w:t>
      </w:r>
      <w:r>
        <w:rPr>
          <w:b w:val="0"/>
          <w:i w:val="0"/>
        </w:rPr>
        <w:t xml:space="preserve"> et </w:t>
      </w:r>
      <w:r>
        <w:rPr>
          <w:b/>
          <w:i w:val="0"/>
        </w:rPr>
        <w:t>poids d'attention</w:t>
      </w:r>
      <w:r>
        <w:rPr>
          <w:b w:val="0"/>
          <w:i w:val="0"/>
        </w:rPr>
        <w:t xml:space="preserve"> : les opérations passées qui ont compté.</w:t>
      </w:r>
    </w:p>
    <w:p>
      <w:pPr>
        <w:pStyle w:val="ListBullet"/>
      </w:pPr>
      <w:r>
        <w:rPr>
          <w:b/>
          <w:i w:val="0"/>
        </w:rPr>
        <w:t>RAG sans modèle de langage externe</w:t>
      </w:r>
      <w:r>
        <w:rPr>
          <w:b w:val="0"/>
          <w:i w:val="0"/>
        </w:rPr>
        <w:t>, qui fournit deux preuves :</w:t>
      </w:r>
    </w:p>
    <w:p>
      <w:pPr>
        <w:pStyle w:val="ListBullet2"/>
      </w:pPr>
      <w:r>
        <w:rPr>
          <w:b w:val="0"/>
          <w:i w:val="0"/>
        </w:rPr>
        <w:t>les cas passés les plus proches (k plus proches voisins dans l'espace des variables), avec leur part de fraude et un indicateur de cohérence avec la décision ;</w:t>
      </w:r>
    </w:p>
    <w:p>
      <w:pPr>
        <w:pStyle w:val="ListBullet2"/>
      </w:pPr>
      <w:r>
        <w:rPr>
          <w:b w:val="0"/>
          <w:i w:val="0"/>
        </w:rPr>
        <w:t>les passages pertinents d'une base de connaissances (procédures par type de fraude), retrouvés par TF-IDF.</w:t>
      </w:r>
    </w:p>
    <w:p>
      <w:pPr>
        <w:pStyle w:val="ListBullet"/>
      </w:pPr>
      <w:r>
        <w:rPr>
          <w:b/>
          <w:i w:val="0"/>
        </w:rPr>
        <w:t>NLP</w:t>
      </w:r>
      <w:r>
        <w:rPr>
          <w:b w:val="0"/>
          <w:i w:val="0"/>
        </w:rPr>
        <w:t xml:space="preserve"> : score d'ingénierie sociale par combinaison « ou bruité » d'indices lexicaux, et polarité du sentiment. Le texte n'est jamais stocké en clair.</w:t>
      </w:r>
    </w:p>
    <w:p>
      <w:pPr>
        <w:pStyle w:val="Heading3"/>
      </w:pPr>
      <w:r>
        <w:t>3.6.5 Typologie</w:t>
      </w:r>
    </w:p>
    <w:p>
      <w:pPr>
        <w:spacing w:after="120"/>
      </w:pPr>
      <w:r>
        <w:rPr>
          <w:b w:val="0"/>
          <w:i w:val="0"/>
        </w:rPr>
        <w:t>Un XGBoost multiclasse est entraîné sur les fraudes. Sa sortie softmax est restreinte aux types possibles pour le canal, puis renormalisée.</w:t>
      </w:r>
    </w:p>
    <w:p>
      <w:pPr>
        <w:pStyle w:val="Heading2"/>
      </w:pPr>
      <w:r>
        <w:t>3.7 API partenaires</w:t>
      </w:r>
    </w:p>
    <w:p>
      <w:pPr>
        <w:spacing w:after="120"/>
      </w:pPr>
      <w:r>
        <w:rPr>
          <w:b w:val="0"/>
          <w:i w:val="0"/>
        </w:rPr>
        <w:t xml:space="preserve">L'API ouvre le système aux opérateurs, aux banques et au régulateur (guide complet : </w:t>
      </w:r>
      <w:r>
        <w:rPr>
          <w:rFonts w:ascii="Consolas" w:hAnsi="Consolas"/>
          <w:b w:val="0"/>
          <w:i w:val="0"/>
          <w:color w:val="1F3A8A"/>
          <w:sz w:val="18"/>
        </w:rPr>
        <w:t>docs/api_partenaires.md</w:t>
      </w:r>
      <w:r>
        <w:rPr>
          <w:b w:val="0"/>
          <w:i w:val="0"/>
        </w:rPr>
        <w: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r>
              <w:rPr>
                <w:b/>
                <w:i w:val="0"/>
                <w:sz w:val="18"/>
              </w:rPr>
              <w:t>Route</w:t>
            </w:r>
          </w:p>
        </w:tc>
        <w:tc>
          <w:tcPr>
            <w:tcW w:type="dxa" w:w="3249"/>
            <w:shd w:val="clear" w:color="auto" w:fill="DCE6F7"/>
          </w:tcPr>
          <w:p>
            <w:r/>
            <w:r>
              <w:rPr>
                <w:b/>
                <w:i w:val="0"/>
                <w:sz w:val="18"/>
              </w:rPr>
              <w:t>Droit</w:t>
            </w:r>
          </w:p>
        </w:tc>
        <w:tc>
          <w:tcPr>
            <w:tcW w:type="dxa" w:w="3249"/>
            <w:shd w:val="clear" w:color="auto" w:fill="DCE6F7"/>
          </w:tcPr>
          <w:p>
            <w:r/>
            <w:r>
              <w:rPr>
                <w:b/>
                <w:i w:val="0"/>
                <w:sz w:val="18"/>
              </w:rPr>
              <w:t>Rôle</w:t>
            </w:r>
          </w:p>
        </w:tc>
      </w:tr>
      <w:tr>
        <w:tc>
          <w:tcPr>
            <w:tcW w:type="dxa" w:w="3249"/>
          </w:tcPr>
          <w:p>
            <w:r/>
            <w:r>
              <w:rPr>
                <w:rFonts w:ascii="Consolas" w:hAnsi="Consolas"/>
                <w:b w:val="0"/>
                <w:i w:val="0"/>
                <w:color w:val="1F3A8A"/>
                <w:sz w:val="18"/>
              </w:rPr>
              <w:t>POST /v1/transactions</w:t>
            </w:r>
          </w:p>
        </w:tc>
        <w:tc>
          <w:tcPr>
            <w:tcW w:type="dxa" w:w="3249"/>
          </w:tcPr>
          <w:p>
            <w:r/>
            <w:r>
              <w:rPr>
                <w:b w:val="0"/>
                <w:i w:val="0"/>
                <w:sz w:val="18"/>
              </w:rPr>
              <w:t>transactions</w:t>
            </w:r>
          </w:p>
        </w:tc>
        <w:tc>
          <w:tcPr>
            <w:tcW w:type="dxa" w:w="3249"/>
          </w:tcPr>
          <w:p>
            <w:r/>
            <w:r>
              <w:rPr>
                <w:b w:val="0"/>
                <w:i w:val="0"/>
                <w:sz w:val="18"/>
              </w:rPr>
              <w:t>scoring au format commun</w:t>
            </w:r>
          </w:p>
        </w:tc>
      </w:tr>
      <w:tr>
        <w:tc>
          <w:tcPr>
            <w:tcW w:type="dxa" w:w="3249"/>
          </w:tcPr>
          <w:p>
            <w:r/>
            <w:r>
              <w:rPr>
                <w:rFonts w:ascii="Consolas" w:hAnsi="Consolas"/>
                <w:b w:val="0"/>
                <w:i w:val="0"/>
                <w:color w:val="1F3A8A"/>
                <w:sz w:val="18"/>
              </w:rPr>
              <w:t>POST /v1/transactions/{format}</w:t>
            </w:r>
          </w:p>
        </w:tc>
        <w:tc>
          <w:tcPr>
            <w:tcW w:type="dxa" w:w="3249"/>
          </w:tcPr>
          <w:p>
            <w:r/>
            <w:r>
              <w:rPr>
                <w:b w:val="0"/>
                <w:i w:val="0"/>
                <w:sz w:val="18"/>
              </w:rPr>
              <w:t>transactions</w:t>
            </w:r>
          </w:p>
        </w:tc>
        <w:tc>
          <w:tcPr>
            <w:tcW w:type="dxa" w:w="3249"/>
          </w:tcPr>
          <w:p>
            <w:r/>
            <w:r>
              <w:rPr>
                <w:b w:val="0"/>
                <w:i w:val="0"/>
                <w:sz w:val="18"/>
              </w:rPr>
              <w:t>scoring au format natif d'un opérateur</w:t>
            </w:r>
          </w:p>
        </w:tc>
      </w:tr>
      <w:tr>
        <w:tc>
          <w:tcPr>
            <w:tcW w:type="dxa" w:w="3249"/>
          </w:tcPr>
          <w:p>
            <w:r/>
            <w:r>
              <w:rPr>
                <w:rFonts w:ascii="Consolas" w:hAnsi="Consolas"/>
                <w:b w:val="0"/>
                <w:i w:val="0"/>
                <w:color w:val="1F3A8A"/>
                <w:sz w:val="18"/>
              </w:rPr>
              <w:t>GET /v1/transactions/{id}</w:t>
            </w:r>
          </w:p>
        </w:tc>
        <w:tc>
          <w:tcPr>
            <w:tcW w:type="dxa" w:w="3249"/>
          </w:tcPr>
          <w:p>
            <w:r/>
            <w:r>
              <w:rPr>
                <w:b w:val="0"/>
                <w:i w:val="0"/>
                <w:sz w:val="18"/>
              </w:rPr>
              <w:t>transactions</w:t>
            </w:r>
          </w:p>
        </w:tc>
        <w:tc>
          <w:tcPr>
            <w:tcW w:type="dxa" w:w="3249"/>
          </w:tcPr>
          <w:p>
            <w:r/>
            <w:r>
              <w:rPr>
                <w:b w:val="0"/>
                <w:i w:val="0"/>
                <w:sz w:val="18"/>
              </w:rPr>
              <w:t>décision, dossier, étiquette (sa propre transaction)</w:t>
            </w:r>
          </w:p>
        </w:tc>
      </w:tr>
      <w:tr>
        <w:tc>
          <w:tcPr>
            <w:tcW w:type="dxa" w:w="3249"/>
          </w:tcPr>
          <w:p>
            <w:r/>
            <w:r>
              <w:rPr>
                <w:rFonts w:ascii="Consolas" w:hAnsi="Consolas"/>
                <w:b w:val="0"/>
                <w:i w:val="0"/>
                <w:color w:val="1F3A8A"/>
                <w:sz w:val="18"/>
              </w:rPr>
              <w:t>POST /v1/feedback</w:t>
            </w:r>
          </w:p>
        </w:tc>
        <w:tc>
          <w:tcPr>
            <w:tcW w:type="dxa" w:w="3249"/>
          </w:tcPr>
          <w:p>
            <w:r/>
            <w:r>
              <w:rPr>
                <w:b w:val="0"/>
                <w:i w:val="0"/>
                <w:sz w:val="18"/>
              </w:rPr>
              <w:t>feedback</w:t>
            </w:r>
          </w:p>
        </w:tc>
        <w:tc>
          <w:tcPr>
            <w:tcW w:type="dxa" w:w="3249"/>
          </w:tcPr>
          <w:p>
            <w:r/>
            <w:r>
              <w:rPr>
                <w:b w:val="0"/>
                <w:i w:val="0"/>
                <w:sz w:val="18"/>
              </w:rPr>
              <w:t>fraude constatée ou fausse alerte → étiquette</w:t>
            </w:r>
          </w:p>
        </w:tc>
      </w:tr>
      <w:tr>
        <w:tc>
          <w:tcPr>
            <w:tcW w:type="dxa" w:w="3249"/>
          </w:tcPr>
          <w:p>
            <w:r/>
            <w:r>
              <w:rPr>
                <w:rFonts w:ascii="Consolas" w:hAnsi="Consolas"/>
                <w:b w:val="0"/>
                <w:i w:val="0"/>
                <w:color w:val="1F3A8A"/>
                <w:sz w:val="18"/>
              </w:rPr>
              <w:t>GET /v1/stats</w:t>
            </w:r>
          </w:p>
        </w:tc>
        <w:tc>
          <w:tcPr>
            <w:tcW w:type="dxa" w:w="3249"/>
          </w:tcPr>
          <w:p>
            <w:r/>
            <w:r>
              <w:rPr>
                <w:b w:val="0"/>
                <w:i w:val="0"/>
                <w:sz w:val="18"/>
              </w:rPr>
              <w:t>transactions</w:t>
            </w:r>
          </w:p>
        </w:tc>
        <w:tc>
          <w:tcPr>
            <w:tcW w:type="dxa" w:w="3249"/>
          </w:tcPr>
          <w:p>
            <w:r/>
            <w:r>
              <w:rPr>
                <w:b w:val="0"/>
                <w:i w:val="0"/>
                <w:sz w:val="18"/>
              </w:rPr>
              <w:t>statistiques de l'institution</w:t>
            </w:r>
          </w:p>
        </w:tc>
      </w:tr>
      <w:tr>
        <w:tc>
          <w:tcPr>
            <w:tcW w:type="dxa" w:w="3249"/>
          </w:tcPr>
          <w:p>
            <w:r/>
            <w:r>
              <w:rPr>
                <w:rFonts w:ascii="Consolas" w:hAnsi="Consolas"/>
                <w:b w:val="0"/>
                <w:i w:val="0"/>
                <w:color w:val="1F3A8A"/>
                <w:sz w:val="18"/>
              </w:rPr>
              <w:t>GET /v1/supervision/summary</w:t>
            </w:r>
            <w:r>
              <w:rPr>
                <w:b w:val="0"/>
                <w:i w:val="0"/>
                <w:sz w:val="18"/>
              </w:rPr>
              <w:t xml:space="preserve">, </w:t>
            </w:r>
            <w:r>
              <w:rPr>
                <w:rFonts w:ascii="Consolas" w:hAnsi="Consolas"/>
                <w:b w:val="0"/>
                <w:i w:val="0"/>
                <w:color w:val="1F3A8A"/>
                <w:sz w:val="18"/>
              </w:rPr>
              <w:t>/daily</w:t>
            </w:r>
          </w:p>
        </w:tc>
        <w:tc>
          <w:tcPr>
            <w:tcW w:type="dxa" w:w="3249"/>
          </w:tcPr>
          <w:p>
            <w:r/>
            <w:r>
              <w:rPr>
                <w:b w:val="0"/>
                <w:i w:val="0"/>
                <w:sz w:val="18"/>
              </w:rPr>
              <w:t>supervision</w:t>
            </w:r>
          </w:p>
        </w:tc>
        <w:tc>
          <w:tcPr>
            <w:tcW w:type="dxa" w:w="3249"/>
          </w:tcPr>
          <w:p>
            <w:r/>
            <w:r>
              <w:rPr>
                <w:b w:val="0"/>
                <w:i w:val="0"/>
                <w:sz w:val="18"/>
              </w:rPr>
              <w:t>agrégats de toutes les institutions, sans donnée personnelle</w:t>
            </w:r>
          </w:p>
        </w:tc>
      </w:tr>
    </w:tbl>
    <w:p/>
    <w:p>
      <w:pPr>
        <w:spacing w:after="120"/>
      </w:pPr>
      <w:r>
        <w:rPr>
          <w:b/>
          <w:i w:val="0"/>
        </w:rPr>
        <w:t>Conception de la sécurité de l'API :</w:t>
      </w:r>
    </w:p>
    <w:p>
      <w:pPr>
        <w:pStyle w:val="ListBullet"/>
      </w:pPr>
      <w:r>
        <w:rPr>
          <w:b w:val="0"/>
          <w:i w:val="0"/>
        </w:rPr>
        <w:t>Clé de 256 bits par institution. Seule l'empreinte SHA-256 est conservée ; la clé n'est affichée qu'une fois.</w:t>
      </w:r>
    </w:p>
    <w:p>
      <w:pPr>
        <w:pStyle w:val="ListBullet"/>
      </w:pPr>
      <w:r>
        <w:rPr>
          <w:b w:val="0"/>
          <w:i w:val="0"/>
        </w:rPr>
        <w:t>Droits par institution : un régulateur ne soumet pas de transactions, une banque ne supervise pas.</w:t>
      </w:r>
    </w:p>
    <w:p>
      <w:pPr>
        <w:pStyle w:val="ListBullet"/>
      </w:pPr>
      <w:r>
        <w:rPr>
          <w:b/>
          <w:i w:val="0"/>
        </w:rPr>
        <w:t>Isolement des données.</w:t>
      </w:r>
      <w:r>
        <w:rPr>
          <w:b w:val="0"/>
          <w:i w:val="0"/>
        </w:rPr>
        <w:t xml:space="preserve"> Le code de l'institution est fixé par le serveur d'après la clé. Une institution reçoit la même réponse 404 pour la transaction d'une autre que pour une transaction inexistante.</w:t>
      </w:r>
    </w:p>
    <w:p>
      <w:pPr>
        <w:pStyle w:val="ListBullet"/>
      </w:pPr>
      <w:r>
        <w:rPr>
          <w:b w:val="0"/>
          <w:i w:val="0"/>
        </w:rPr>
        <w:t>Limitation de débit, documentation OpenAPI (</w:t>
      </w:r>
      <w:r>
        <w:rPr>
          <w:rFonts w:ascii="Consolas" w:hAnsi="Consolas"/>
          <w:b w:val="0"/>
          <w:i w:val="0"/>
          <w:color w:val="1F3A8A"/>
          <w:sz w:val="18"/>
        </w:rPr>
        <w:t>/v1/docs</w:t>
      </w:r>
      <w:r>
        <w:rPr>
          <w:b w:val="0"/>
          <w:i w:val="0"/>
        </w:rPr>
        <w:t>), versionnement (</w:t>
      </w:r>
      <w:r>
        <w:rPr>
          <w:rFonts w:ascii="Consolas" w:hAnsi="Consolas"/>
          <w:b w:val="0"/>
          <w:i w:val="0"/>
          <w:color w:val="1F3A8A"/>
          <w:sz w:val="18"/>
        </w:rPr>
        <w:t>/v1</w:t>
      </w:r>
      <w:r>
        <w:rPr>
          <w:b w:val="0"/>
          <w:i w:val="0"/>
        </w:rPr>
        <w:t>).</w:t>
      </w:r>
    </w:p>
    <w:p>
      <w:pPr>
        <w:pStyle w:val="ListBullet"/>
      </w:pPr>
      <w:r>
        <w:rPr>
          <w:b w:val="0"/>
          <w:i w:val="0"/>
        </w:rPr>
        <w:t>Audit des créations de clés, des retours et des consultations du régulateur.</w:t>
      </w:r>
    </w:p>
    <w:p>
      <w:pPr>
        <w:pStyle w:val="Heading2"/>
      </w:pPr>
      <w:r>
        <w:t>3.8 Apprentissage continu</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r>
              <w:rPr>
                <w:b/>
                <w:i w:val="0"/>
                <w:sz w:val="18"/>
              </w:rPr>
              <w:t>Signal</w:t>
            </w:r>
          </w:p>
        </w:tc>
        <w:tc>
          <w:tcPr>
            <w:tcW w:type="dxa" w:w="3249"/>
            <w:shd w:val="clear" w:color="auto" w:fill="DCE6F7"/>
          </w:tcPr>
          <w:p>
            <w:r/>
            <w:r>
              <w:rPr>
                <w:b/>
                <w:i w:val="0"/>
                <w:sz w:val="18"/>
              </w:rPr>
              <w:t>Mesure</w:t>
            </w:r>
          </w:p>
        </w:tc>
        <w:tc>
          <w:tcPr>
            <w:tcW w:type="dxa" w:w="3249"/>
            <w:shd w:val="clear" w:color="auto" w:fill="DCE6F7"/>
          </w:tcPr>
          <w:p>
            <w:r/>
            <w:r>
              <w:rPr>
                <w:b/>
                <w:i w:val="0"/>
                <w:sz w:val="18"/>
              </w:rPr>
              <w:t>Déclenchement</w:t>
            </w:r>
          </w:p>
        </w:tc>
      </w:tr>
      <w:tr>
        <w:tc>
          <w:tcPr>
            <w:tcW w:type="dxa" w:w="3249"/>
          </w:tcPr>
          <w:p>
            <w:r/>
            <w:r>
              <w:rPr>
                <w:b w:val="0"/>
                <w:i w:val="0"/>
                <w:sz w:val="18"/>
              </w:rPr>
              <w:t>Nouvelles étiquettes</w:t>
            </w:r>
          </w:p>
        </w:tc>
        <w:tc>
          <w:tcPr>
            <w:tcW w:type="dxa" w:w="3249"/>
          </w:tcPr>
          <w:p>
            <w:r/>
            <w:r>
              <w:rPr>
                <w:b w:val="0"/>
                <w:i w:val="0"/>
                <w:sz w:val="18"/>
              </w:rPr>
              <w:t>verdicts d'analystes, plaintes, retours des institutions</w:t>
            </w:r>
          </w:p>
        </w:tc>
        <w:tc>
          <w:tcPr>
            <w:tcW w:type="dxa" w:w="3249"/>
          </w:tcPr>
          <w:p>
            <w:r/>
            <w:r>
              <w:rPr>
                <w:b w:val="0"/>
                <w:i w:val="0"/>
                <w:sz w:val="18"/>
              </w:rPr>
              <w:t>seuil d'étiquettes nouvelles</w:t>
            </w:r>
          </w:p>
        </w:tc>
      </w:tr>
      <w:tr>
        <w:tc>
          <w:tcPr>
            <w:tcW w:type="dxa" w:w="3249"/>
          </w:tcPr>
          <w:p>
            <w:r/>
            <w:r>
              <w:rPr>
                <w:b w:val="0"/>
                <w:i w:val="0"/>
                <w:sz w:val="18"/>
              </w:rPr>
              <w:t>Dérive des données</w:t>
            </w:r>
          </w:p>
        </w:tc>
        <w:tc>
          <w:tcPr>
            <w:tcW w:type="dxa" w:w="3249"/>
          </w:tcPr>
          <w:p>
            <w:r/>
            <w:r>
              <w:rPr>
                <w:b w:val="0"/>
                <w:i w:val="0"/>
                <w:sz w:val="18"/>
              </w:rPr>
              <w:t>KS et PSI par variable, PSI du score</w:t>
            </w:r>
          </w:p>
        </w:tc>
        <w:tc>
          <w:tcPr>
            <w:tcW w:type="dxa" w:w="3249"/>
          </w:tcPr>
          <w:p>
            <w:r/>
            <w:r>
              <w:rPr>
                <w:b w:val="0"/>
                <w:i w:val="0"/>
                <w:sz w:val="18"/>
              </w:rPr>
              <w:t>PSI au-dessus du seuil</w:t>
            </w:r>
          </w:p>
        </w:tc>
      </w:tr>
      <w:tr>
        <w:tc>
          <w:tcPr>
            <w:tcW w:type="dxa" w:w="3249"/>
          </w:tcPr>
          <w:p>
            <w:r/>
            <w:r>
              <w:rPr>
                <w:b w:val="0"/>
                <w:i w:val="0"/>
                <w:sz w:val="18"/>
              </w:rPr>
              <w:t>Comportements nouveaux</w:t>
            </w:r>
          </w:p>
        </w:tc>
        <w:tc>
          <w:tcPr>
            <w:tcW w:type="dxa" w:w="3249"/>
          </w:tcPr>
          <w:p>
            <w:r/>
            <w:r>
              <w:rPr>
                <w:b w:val="0"/>
                <w:i w:val="0"/>
                <w:sz w:val="18"/>
              </w:rPr>
              <w:t>part des opérations dont l'erreur de reconstruction de l'autoencodeur dépasse le 99ᵉ centile de référence</w:t>
            </w:r>
          </w:p>
        </w:tc>
        <w:tc>
          <w:tcPr>
            <w:tcW w:type="dxa" w:w="3249"/>
          </w:tcPr>
          <w:p>
            <w:r/>
            <w:r>
              <w:rPr>
                <w:b w:val="0"/>
                <w:i w:val="0"/>
                <w:sz w:val="18"/>
              </w:rPr>
              <w:t>taux supérieur à 4 %</w:t>
            </w:r>
          </w:p>
        </w:tc>
      </w:tr>
      <w:tr>
        <w:tc>
          <w:tcPr>
            <w:tcW w:type="dxa" w:w="3249"/>
          </w:tcPr>
          <w:p>
            <w:r/>
            <w:r>
              <w:rPr>
                <w:b w:val="0"/>
                <w:i w:val="0"/>
                <w:sz w:val="18"/>
              </w:rPr>
              <w:t>Demande manuelle</w:t>
            </w:r>
          </w:p>
        </w:tc>
        <w:tc>
          <w:tcPr>
            <w:tcW w:type="dxa" w:w="3249"/>
          </w:tcPr>
          <w:p>
            <w:r/>
            <w:r>
              <w:rPr>
                <w:b w:val="0"/>
                <w:i w:val="0"/>
                <w:sz w:val="18"/>
              </w:rPr>
              <w:t>superviseur</w:t>
            </w:r>
          </w:p>
        </w:tc>
        <w:tc>
          <w:tcPr>
            <w:tcW w:type="dxa" w:w="3249"/>
          </w:tcPr>
          <w:p>
            <w:r/>
            <w:r>
              <w:rPr>
                <w:b w:val="0"/>
                <w:i w:val="0"/>
                <w:sz w:val="18"/>
              </w:rPr>
              <w:t>immédiat</w:t>
            </w:r>
          </w:p>
        </w:tc>
      </w:tr>
    </w:tbl>
    <w:p/>
    <w:p>
      <w:pPr>
        <w:spacing w:after="120"/>
      </w:pPr>
      <w:r>
        <w:rPr>
          <w:b w:val="0"/>
          <w:i w:val="0"/>
        </w:rPr>
        <w:t>Le cycle suit quatre étapes :</w:t>
      </w:r>
    </w:p>
    <w:p>
      <w:pPr>
        <w:pStyle w:val="ListNumber"/>
      </w:pPr>
      <w:r>
        <w:rPr>
          <w:b w:val="0"/>
          <w:i w:val="0"/>
        </w:rPr>
        <w:t>Le planificateur décide, en respectant un délai de carence.</w:t>
      </w:r>
    </w:p>
    <w:p>
      <w:pPr>
        <w:pStyle w:val="ListNumber"/>
      </w:pPr>
      <w:r>
        <w:rPr>
          <w:b w:val="0"/>
          <w:i w:val="0"/>
        </w:rPr>
        <w:t xml:space="preserve">Un </w:t>
      </w:r>
      <w:r>
        <w:rPr>
          <w:b/>
          <w:i w:val="0"/>
        </w:rPr>
        <w:t>challenger</w:t>
      </w:r>
      <w:r>
        <w:rPr>
          <w:b w:val="0"/>
          <w:i w:val="0"/>
        </w:rPr>
        <w:t xml:space="preserve"> est entraîné sur l'historique et les données de production étiquetées.</w:t>
      </w:r>
    </w:p>
    <w:p>
      <w:pPr>
        <w:pStyle w:val="ListNumber"/>
      </w:pPr>
      <w:r>
        <w:rPr>
          <w:b w:val="0"/>
          <w:i w:val="0"/>
        </w:rPr>
        <w:t>Le challenger doit passer trois contrôles :</w:t>
      </w:r>
    </w:p>
    <w:p>
      <w:pPr>
        <w:pStyle w:val="ListBullet2"/>
      </w:pPr>
      <w:r>
        <w:rPr>
          <w:b w:val="0"/>
          <w:i w:val="0"/>
        </w:rPr>
        <w:t>le diagnostic de surapprentissage ;</w:t>
      </w:r>
    </w:p>
    <w:p>
      <w:pPr>
        <w:pStyle w:val="ListBullet2"/>
      </w:pPr>
      <w:r>
        <w:rPr>
          <w:b w:val="0"/>
          <w:i w:val="0"/>
        </w:rPr>
        <w:t xml:space="preserve">la </w:t>
      </w:r>
      <w:r>
        <w:rPr>
          <w:b/>
          <w:i w:val="0"/>
        </w:rPr>
        <w:t>porte de détection</w:t>
      </w:r>
      <w:r>
        <w:rPr>
          <w:b w:val="0"/>
          <w:i w:val="0"/>
        </w:rPr>
        <w:t xml:space="preserve"> (rappel par type, taux de faux positifs) ;</w:t>
      </w:r>
    </w:p>
    <w:p>
      <w:pPr>
        <w:pStyle w:val="ListBullet2"/>
      </w:pPr>
      <w:r>
        <w:rPr>
          <w:b w:val="0"/>
          <w:i w:val="0"/>
        </w:rPr>
        <w:t>la comparaison au champion sur la même période.</w:t>
      </w:r>
    </w:p>
    <w:p>
      <w:pPr>
        <w:pStyle w:val="ListNumber"/>
      </w:pPr>
      <w:r>
        <w:rPr>
          <w:b w:val="0"/>
          <w:i w:val="0"/>
        </w:rPr>
        <w:t xml:space="preserve">S'il est meilleur, il est promu par écriture atomique et enregistré dans MLflow. Le scoring le recharge à chaud </w:t>
      </w:r>
      <w:r>
        <w:rPr>
          <w:b/>
          <w:i w:val="0"/>
        </w:rPr>
        <w:t>après un contrôle de cohérence</w:t>
      </w:r>
      <w:r>
        <w:rPr>
          <w:b w:val="0"/>
          <w:i w:val="0"/>
        </w:rPr>
        <w:t xml:space="preserve"> ; en cas d'échec, l'ancien modèle est conservé et une alerte est levée.</w:t>
      </w:r>
    </w:p>
    <w:p>
      <w:pPr>
        <w:pStyle w:val="Heading2"/>
      </w:pPr>
      <w:r>
        <w:t>3.9 Sécurité</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7"/>
          </w:tcPr>
          <w:p>
            <w:r/>
            <w:r>
              <w:rPr>
                <w:b/>
                <w:i w:val="0"/>
                <w:sz w:val="18"/>
              </w:rPr>
              <w:t>Menace</w:t>
            </w:r>
          </w:p>
        </w:tc>
        <w:tc>
          <w:tcPr>
            <w:tcW w:type="dxa" w:w="4873"/>
            <w:shd w:val="clear" w:color="auto" w:fill="DCE6F7"/>
          </w:tcPr>
          <w:p>
            <w:r/>
            <w:r>
              <w:rPr>
                <w:b/>
                <w:i w:val="0"/>
                <w:sz w:val="18"/>
              </w:rPr>
              <w:t>Contre-mesure</w:t>
            </w:r>
          </w:p>
        </w:tc>
      </w:tr>
      <w:tr>
        <w:tc>
          <w:tcPr>
            <w:tcW w:type="dxa" w:w="4873"/>
          </w:tcPr>
          <w:p>
            <w:r/>
            <w:r>
              <w:rPr>
                <w:b w:val="0"/>
                <w:i w:val="0"/>
                <w:sz w:val="18"/>
              </w:rPr>
              <w:t>Accès non autorisé à l'interface</w:t>
            </w:r>
          </w:p>
        </w:tc>
        <w:tc>
          <w:tcPr>
            <w:tcW w:type="dxa" w:w="4873"/>
          </w:tcPr>
          <w:p>
            <w:r/>
            <w:r>
              <w:rPr>
                <w:b w:val="0"/>
                <w:i w:val="0"/>
                <w:sz w:val="18"/>
              </w:rPr>
              <w:t>JWT, rôles, routes protégées côté serveur et côté interface</w:t>
            </w:r>
          </w:p>
        </w:tc>
      </w:tr>
      <w:tr>
        <w:tc>
          <w:tcPr>
            <w:tcW w:type="dxa" w:w="4873"/>
          </w:tcPr>
          <w:p>
            <w:r/>
            <w:r>
              <w:rPr>
                <w:b w:val="0"/>
                <w:i w:val="0"/>
                <w:sz w:val="18"/>
              </w:rPr>
              <w:t>Système non autorisé</w:t>
            </w:r>
          </w:p>
        </w:tc>
        <w:tc>
          <w:tcPr>
            <w:tcW w:type="dxa" w:w="4873"/>
          </w:tcPr>
          <w:p>
            <w:r/>
            <w:r>
              <w:rPr>
                <w:b w:val="0"/>
                <w:i w:val="0"/>
                <w:sz w:val="18"/>
              </w:rPr>
              <w:t>clés d'API par institution, droits, révocation</w:t>
            </w:r>
          </w:p>
        </w:tc>
      </w:tr>
      <w:tr>
        <w:tc>
          <w:tcPr>
            <w:tcW w:type="dxa" w:w="4873"/>
          </w:tcPr>
          <w:p>
            <w:r/>
            <w:r>
              <w:rPr>
                <w:b w:val="0"/>
                <w:i w:val="0"/>
                <w:sz w:val="18"/>
              </w:rPr>
              <w:t>Fuite entre institutions</w:t>
            </w:r>
          </w:p>
        </w:tc>
        <w:tc>
          <w:tcPr>
            <w:tcW w:type="dxa" w:w="4873"/>
          </w:tcPr>
          <w:p>
            <w:r/>
            <w:r>
              <w:rPr>
                <w:b w:val="0"/>
                <w:i w:val="0"/>
                <w:sz w:val="18"/>
              </w:rPr>
              <w:t>rattachement fixé par le serveur, filtrage systématique</w:t>
            </w:r>
          </w:p>
        </w:tc>
      </w:tr>
      <w:tr>
        <w:tc>
          <w:tcPr>
            <w:tcW w:type="dxa" w:w="4873"/>
          </w:tcPr>
          <w:p>
            <w:r/>
            <w:r>
              <w:rPr>
                <w:b w:val="0"/>
                <w:i w:val="0"/>
                <w:sz w:val="18"/>
              </w:rPr>
              <w:t>Altération des preuves</w:t>
            </w:r>
          </w:p>
        </w:tc>
        <w:tc>
          <w:tcPr>
            <w:tcW w:type="dxa" w:w="4873"/>
          </w:tcPr>
          <w:p>
            <w:r/>
            <w:r>
              <w:rPr>
                <w:b w:val="0"/>
                <w:i w:val="0"/>
                <w:sz w:val="18"/>
              </w:rPr>
              <w:t>journal d'audit chaîné par hachage, interdiction de modification et de suppression en base</w:t>
            </w:r>
          </w:p>
        </w:tc>
      </w:tr>
      <w:tr>
        <w:tc>
          <w:tcPr>
            <w:tcW w:type="dxa" w:w="4873"/>
          </w:tcPr>
          <w:p>
            <w:r/>
            <w:r>
              <w:rPr>
                <w:b w:val="0"/>
                <w:i w:val="0"/>
                <w:sz w:val="18"/>
              </w:rPr>
              <w:t>Abus et déni de service</w:t>
            </w:r>
          </w:p>
        </w:tc>
        <w:tc>
          <w:tcPr>
            <w:tcW w:type="dxa" w:w="4873"/>
          </w:tcPr>
          <w:p>
            <w:r/>
            <w:r>
              <w:rPr>
                <w:b w:val="0"/>
                <w:i w:val="0"/>
                <w:sz w:val="18"/>
              </w:rPr>
              <w:t>limitation de débit (Nginx), délais bornés</w:t>
            </w:r>
          </w:p>
        </w:tc>
      </w:tr>
      <w:tr>
        <w:tc>
          <w:tcPr>
            <w:tcW w:type="dxa" w:w="4873"/>
          </w:tcPr>
          <w:p>
            <w:r/>
            <w:r>
              <w:rPr>
                <w:b w:val="0"/>
                <w:i w:val="0"/>
                <w:sz w:val="18"/>
              </w:rPr>
              <w:t>Fuite de données personnelles</w:t>
            </w:r>
          </w:p>
        </w:tc>
        <w:tc>
          <w:tcPr>
            <w:tcW w:type="dxa" w:w="4873"/>
          </w:tcPr>
          <w:p>
            <w:r/>
            <w:r>
              <w:rPr>
                <w:b w:val="0"/>
                <w:i w:val="0"/>
                <w:sz w:val="18"/>
              </w:rPr>
              <w:t>aucun service externe, texte des messages non stocké, supervision par agrégats</w:t>
            </w:r>
          </w:p>
        </w:tc>
      </w:tr>
      <w:tr>
        <w:tc>
          <w:tcPr>
            <w:tcW w:type="dxa" w:w="4873"/>
          </w:tcPr>
          <w:p>
            <w:r/>
            <w:r>
              <w:rPr>
                <w:b w:val="0"/>
                <w:i w:val="0"/>
                <w:sz w:val="18"/>
              </w:rPr>
              <w:t>Injection, XSS</w:t>
            </w:r>
          </w:p>
        </w:tc>
        <w:tc>
          <w:tcPr>
            <w:tcW w:type="dxa" w:w="4873"/>
          </w:tcPr>
          <w:p>
            <w:r/>
            <w:r>
              <w:rPr>
                <w:b w:val="0"/>
                <w:i w:val="0"/>
                <w:sz w:val="18"/>
              </w:rPr>
              <w:t>requêtes paramétrées (SQLAlchemy), échappement à l'affichage, en-têtes de sécurité</w:t>
            </w:r>
          </w:p>
        </w:tc>
      </w:tr>
    </w:tbl>
    <w:p/>
    <w:p>
      <w:pPr>
        <w:pStyle w:val="Heading2"/>
      </w:pPr>
      <w:r>
        <w:t>3.10 Déploiement et supervision</w:t>
      </w:r>
    </w:p>
    <w:p>
      <w:pPr>
        <w:jc w:val="center"/>
      </w:pPr>
      <w:r>
        <w:drawing>
          <wp:inline xmlns:a="http://schemas.openxmlformats.org/drawingml/2006/main" xmlns:pic="http://schemas.openxmlformats.org/drawingml/2006/picture">
            <wp:extent cx="5760000" cy="3318165"/>
            <wp:docPr id="9" name="Picture 9"/>
            <wp:cNvGraphicFramePr>
              <a:graphicFrameLocks noChangeAspect="1"/>
            </wp:cNvGraphicFramePr>
            <a:graphic>
              <a:graphicData uri="http://schemas.openxmlformats.org/drawingml/2006/picture">
                <pic:pic>
                  <pic:nvPicPr>
                    <pic:cNvPr id="0" name="diagramme_deploiement.png"/>
                    <pic:cNvPicPr/>
                  </pic:nvPicPr>
                  <pic:blipFill>
                    <a:blip r:embed="rId17"/>
                    <a:stretch>
                      <a:fillRect/>
                    </a:stretch>
                  </pic:blipFill>
                  <pic:spPr>
                    <a:xfrm>
                      <a:off x="0" y="0"/>
                      <a:ext cx="5760000" cy="3318165"/>
                    </a:xfrm>
                    <a:prstGeom prst="rect"/>
                  </pic:spPr>
                </pic:pic>
              </a:graphicData>
            </a:graphic>
          </wp:inline>
        </w:drawing>
      </w:r>
    </w:p>
    <w:p>
      <w:pPr>
        <w:jc w:val="center"/>
      </w:pPr>
      <w:r>
        <w:rPr>
          <w:b w:val="0"/>
          <w:i/>
          <w:sz w:val="18"/>
        </w:rPr>
        <w:t>Figure 9 — Diagramme de déploiement (</w:t>
      </w:r>
      <w:r>
        <w:rPr>
          <w:rFonts w:ascii="Consolas" w:hAnsi="Consolas"/>
          <w:b w:val="0"/>
          <w:i/>
          <w:color w:val="1F3A8A"/>
          <w:sz w:val="18"/>
        </w:rPr>
        <w:t>docs/uml/diagramme_deploiement.puml</w:t>
      </w:r>
      <w:r>
        <w:rPr>
          <w:b w:val="0"/>
          <w:i/>
          <w:sz w:val="18"/>
        </w:rPr>
        <w:t>).</w:t>
      </w:r>
    </w:p>
    <w:p>
      <w:pPr>
        <w:spacing w:after="120"/>
      </w:pPr>
      <w:r>
        <w:rPr>
          <w:b w:val="0"/>
          <w:i w:val="0"/>
        </w:rPr>
        <w:t xml:space="preserve">Le prototype est déployé par </w:t>
      </w:r>
      <w:r>
        <w:rPr>
          <w:b/>
          <w:i w:val="0"/>
        </w:rPr>
        <w:t>Docker Compose</w:t>
      </w:r>
      <w:r>
        <w:rPr>
          <w:b w:val="0"/>
          <w:i w:val="0"/>
        </w:rPr>
        <w:t xml:space="preserve"> sur un hôte : une vingtaine de conteneurs, avec volumes persistants. Les manifestes </w:t>
      </w:r>
      <w:r>
        <w:rPr>
          <w:b/>
          <w:i w:val="0"/>
        </w:rPr>
        <w:t>Kubernetes</w:t>
      </w:r>
      <w:r>
        <w:rPr>
          <w:b w:val="0"/>
          <w:i w:val="0"/>
        </w:rPr>
        <w:t xml:space="preserve"> (</w:t>
      </w:r>
      <w:r>
        <w:rPr>
          <w:rFonts w:ascii="Consolas" w:hAnsi="Consolas"/>
          <w:b w:val="0"/>
          <w:i w:val="0"/>
          <w:color w:val="1F3A8A"/>
          <w:sz w:val="18"/>
        </w:rPr>
        <w:t>infra/kubernetes/</w:t>
      </w:r>
      <w:r>
        <w:rPr>
          <w:b w:val="0"/>
          <w:i w:val="0"/>
        </w:rPr>
        <w:t>) reprennent les mêmes images pour un déploiement en grappe multi-zones (déclinaisons Kinshasa et Katanga).</w:t>
      </w:r>
    </w:p>
    <w:p>
      <w:pPr>
        <w:spacing w:after="120"/>
      </w:pPr>
      <w:r>
        <w:rPr>
          <w:b w:val="0"/>
          <w:i w:val="0"/>
        </w:rPr>
        <w:t>La supervision repose sur trois outils :</w:t>
      </w:r>
    </w:p>
    <w:p>
      <w:pPr>
        <w:pStyle w:val="ListBullet"/>
      </w:pPr>
      <w:r>
        <w:rPr>
          <w:b/>
          <w:i w:val="0"/>
        </w:rPr>
        <w:t>Prometheus</w:t>
      </w:r>
      <w:r>
        <w:rPr>
          <w:b w:val="0"/>
          <w:i w:val="0"/>
        </w:rPr>
        <w:t xml:space="preserve"> collecte les métriques : latence, décisions, erreurs, dérive, violations physiques, relances, cohérence du feature store.</w:t>
      </w:r>
    </w:p>
    <w:p>
      <w:pPr>
        <w:pStyle w:val="ListBullet"/>
      </w:pPr>
      <w:r>
        <w:rPr>
          <w:b/>
          <w:i w:val="0"/>
        </w:rPr>
        <w:t>Grafana</w:t>
      </w:r>
      <w:r>
        <w:rPr>
          <w:b w:val="0"/>
          <w:i w:val="0"/>
        </w:rPr>
        <w:t xml:space="preserve"> affiche les tableaux de bord.</w:t>
      </w:r>
    </w:p>
    <w:p>
      <w:pPr>
        <w:pStyle w:val="ListBullet"/>
      </w:pPr>
      <w:r>
        <w:rPr>
          <w:b/>
          <w:i w:val="0"/>
        </w:rPr>
        <w:t>Loki</w:t>
      </w:r>
      <w:r>
        <w:rPr>
          <w:b w:val="0"/>
          <w:i w:val="0"/>
        </w:rPr>
        <w:t xml:space="preserve"> centralise les journaux.</w:t>
      </w:r>
    </w:p>
    <w:p>
      <w:pPr>
        <w:spacing w:after="120"/>
      </w:pPr>
      <w:r>
        <w:rPr>
          <w:b w:val="0"/>
          <w:i w:val="0"/>
        </w:rPr>
        <w:t>Les règles d'alerte couvrent notamment les comportements nouveaux, les violations physiques élevées, le refus d'un nouveau modèle et l'incohérence du feature store.</w:t>
      </w:r>
    </w:p>
    <w:p>
      <w:pPr>
        <w:pStyle w:val="Heading2"/>
      </w:pPr>
      <w:r>
        <w:t>3.11 Interfaces utilisateur</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r>
              <w:rPr>
                <w:b/>
                <w:i w:val="0"/>
                <w:sz w:val="18"/>
              </w:rPr>
              <w:t>Page</w:t>
            </w:r>
          </w:p>
        </w:tc>
        <w:tc>
          <w:tcPr>
            <w:tcW w:type="dxa" w:w="3249"/>
            <w:shd w:val="clear" w:color="auto" w:fill="DCE6F7"/>
          </w:tcPr>
          <w:p>
            <w:r/>
            <w:r>
              <w:rPr>
                <w:b/>
                <w:i w:val="0"/>
                <w:sz w:val="18"/>
              </w:rPr>
              <w:t>Rôle minimal</w:t>
            </w:r>
          </w:p>
        </w:tc>
        <w:tc>
          <w:tcPr>
            <w:tcW w:type="dxa" w:w="3249"/>
            <w:shd w:val="clear" w:color="auto" w:fill="DCE6F7"/>
          </w:tcPr>
          <w:p>
            <w:r/>
            <w:r>
              <w:rPr>
                <w:b/>
                <w:i w:val="0"/>
                <w:sz w:val="18"/>
              </w:rPr>
              <w:t>Contenu</w:t>
            </w:r>
          </w:p>
        </w:tc>
      </w:tr>
      <w:tr>
        <w:tc>
          <w:tcPr>
            <w:tcW w:type="dxa" w:w="3249"/>
          </w:tcPr>
          <w:p>
            <w:r/>
            <w:r>
              <w:rPr>
                <w:b w:val="0"/>
                <w:i w:val="0"/>
                <w:sz w:val="18"/>
              </w:rPr>
              <w:t>Accueil (publique)</w:t>
            </w:r>
          </w:p>
        </w:tc>
        <w:tc>
          <w:tcPr>
            <w:tcW w:type="dxa" w:w="3249"/>
          </w:tcPr>
          <w:p>
            <w:r/>
            <w:r>
              <w:rPr>
                <w:b w:val="0"/>
                <w:i w:val="0"/>
                <w:sz w:val="18"/>
              </w:rPr>
              <w:t>aucun</w:t>
            </w:r>
          </w:p>
        </w:tc>
        <w:tc>
          <w:tcPr>
            <w:tcW w:type="dxa" w:w="3249"/>
          </w:tcPr>
          <w:p>
            <w:r/>
            <w:r>
              <w:rPr>
                <w:b w:val="0"/>
                <w:i w:val="0"/>
                <w:sz w:val="18"/>
              </w:rPr>
              <w:t>présentation, accès à la connexion</w:t>
            </w:r>
          </w:p>
        </w:tc>
      </w:tr>
      <w:tr>
        <w:tc>
          <w:tcPr>
            <w:tcW w:type="dxa" w:w="3249"/>
          </w:tcPr>
          <w:p>
            <w:r/>
            <w:r>
              <w:rPr>
                <w:b w:val="0"/>
                <w:i w:val="0"/>
                <w:sz w:val="18"/>
              </w:rPr>
              <w:t>Connexion</w:t>
            </w:r>
          </w:p>
        </w:tc>
        <w:tc>
          <w:tcPr>
            <w:tcW w:type="dxa" w:w="3249"/>
          </w:tcPr>
          <w:p>
            <w:r/>
            <w:r>
              <w:rPr>
                <w:b w:val="0"/>
                <w:i w:val="0"/>
                <w:sz w:val="18"/>
              </w:rPr>
              <w:t>aucun</w:t>
            </w:r>
          </w:p>
        </w:tc>
        <w:tc>
          <w:tcPr>
            <w:tcW w:type="dxa" w:w="3249"/>
          </w:tcPr>
          <w:p>
            <w:r/>
            <w:r>
              <w:rPr>
                <w:b w:val="0"/>
                <w:i w:val="0"/>
                <w:sz w:val="18"/>
              </w:rPr>
              <w:t>authentification</w:t>
            </w:r>
          </w:p>
        </w:tc>
      </w:tr>
      <w:tr>
        <w:tc>
          <w:tcPr>
            <w:tcW w:type="dxa" w:w="3249"/>
          </w:tcPr>
          <w:p>
            <w:r/>
            <w:r>
              <w:rPr>
                <w:b w:val="0"/>
                <w:i w:val="0"/>
                <w:sz w:val="18"/>
              </w:rPr>
              <w:t>Tableau de bord</w:t>
            </w:r>
          </w:p>
        </w:tc>
        <w:tc>
          <w:tcPr>
            <w:tcW w:type="dxa" w:w="3249"/>
          </w:tcPr>
          <w:p>
            <w:r/>
            <w:r>
              <w:rPr>
                <w:b w:val="0"/>
                <w:i w:val="0"/>
                <w:sz w:val="18"/>
              </w:rPr>
              <w:t>analyste</w:t>
            </w:r>
          </w:p>
        </w:tc>
        <w:tc>
          <w:tcPr>
            <w:tcW w:type="dxa" w:w="3249"/>
          </w:tcPr>
          <w:p>
            <w:r/>
            <w:r>
              <w:rPr>
                <w:b w:val="0"/>
                <w:i w:val="0"/>
                <w:sz w:val="18"/>
              </w:rPr>
              <w:t>indicateurs temps réel, flux, alertes récentes, typologies, matrices de confusion, apprentissage continu</w:t>
            </w:r>
          </w:p>
        </w:tc>
      </w:tr>
      <w:tr>
        <w:tc>
          <w:tcPr>
            <w:tcW w:type="dxa" w:w="3249"/>
          </w:tcPr>
          <w:p>
            <w:r/>
            <w:r>
              <w:rPr>
                <w:b w:val="0"/>
                <w:i w:val="0"/>
                <w:sz w:val="18"/>
              </w:rPr>
              <w:t>Carte des fraudes</w:t>
            </w:r>
          </w:p>
        </w:tc>
        <w:tc>
          <w:tcPr>
            <w:tcW w:type="dxa" w:w="3249"/>
          </w:tcPr>
          <w:p>
            <w:r/>
            <w:r>
              <w:rPr>
                <w:b w:val="0"/>
                <w:i w:val="0"/>
                <w:sz w:val="18"/>
              </w:rPr>
              <w:t>analyste</w:t>
            </w:r>
          </w:p>
        </w:tc>
        <w:tc>
          <w:tcPr>
            <w:tcW w:type="dxa" w:w="3249"/>
          </w:tcPr>
          <w:p>
            <w:r/>
            <w:r>
              <w:rPr>
                <w:b w:val="0"/>
                <w:i w:val="0"/>
                <w:sz w:val="18"/>
              </w:rPr>
              <w:t>26 provinces, intensité, fond OpenStreetMap facultatif</w:t>
            </w:r>
          </w:p>
        </w:tc>
      </w:tr>
      <w:tr>
        <w:tc>
          <w:tcPr>
            <w:tcW w:type="dxa" w:w="3249"/>
          </w:tcPr>
          <w:p>
            <w:r/>
            <w:r>
              <w:rPr>
                <w:b w:val="0"/>
                <w:i w:val="0"/>
                <w:sz w:val="18"/>
              </w:rPr>
              <w:t>Transactions</w:t>
            </w:r>
          </w:p>
        </w:tc>
        <w:tc>
          <w:tcPr>
            <w:tcW w:type="dxa" w:w="3249"/>
          </w:tcPr>
          <w:p>
            <w:r/>
            <w:r>
              <w:rPr>
                <w:b w:val="0"/>
                <w:i w:val="0"/>
                <w:sz w:val="18"/>
              </w:rPr>
              <w:t>analyste</w:t>
            </w:r>
          </w:p>
        </w:tc>
        <w:tc>
          <w:tcPr>
            <w:tcW w:type="dxa" w:w="3249"/>
          </w:tcPr>
          <w:p>
            <w:r/>
            <w:r>
              <w:rPr>
                <w:b w:val="0"/>
                <w:i w:val="0"/>
                <w:sz w:val="18"/>
              </w:rPr>
              <w:t>recherche, filtres (dont type de fraude), détail : SHAP, branches, physique, analyse de texte, preuves RAG, revue</w:t>
            </w:r>
          </w:p>
        </w:tc>
      </w:tr>
      <w:tr>
        <w:tc>
          <w:tcPr>
            <w:tcW w:type="dxa" w:w="3249"/>
          </w:tcPr>
          <w:p>
            <w:r/>
            <w:r>
              <w:rPr>
                <w:b w:val="0"/>
                <w:i w:val="0"/>
                <w:sz w:val="18"/>
              </w:rPr>
              <w:t>Alertes et dossiers</w:t>
            </w:r>
          </w:p>
        </w:tc>
        <w:tc>
          <w:tcPr>
            <w:tcW w:type="dxa" w:w="3249"/>
          </w:tcPr>
          <w:p>
            <w:r/>
            <w:r>
              <w:rPr>
                <w:b w:val="0"/>
                <w:i w:val="0"/>
                <w:sz w:val="18"/>
              </w:rPr>
              <w:t>analyste</w:t>
            </w:r>
          </w:p>
        </w:tc>
        <w:tc>
          <w:tcPr>
            <w:tcW w:type="dxa" w:w="3249"/>
          </w:tcPr>
          <w:p>
            <w:r/>
            <w:r>
              <w:rPr>
                <w:b w:val="0"/>
                <w:i w:val="0"/>
                <w:sz w:val="18"/>
              </w:rPr>
              <w:t>file priorisée, instruction, verdict, analyse de message</w:t>
            </w:r>
          </w:p>
        </w:tc>
      </w:tr>
      <w:tr>
        <w:tc>
          <w:tcPr>
            <w:tcW w:type="dxa" w:w="3249"/>
          </w:tcPr>
          <w:p>
            <w:r/>
            <w:r>
              <w:rPr>
                <w:b w:val="0"/>
                <w:i w:val="0"/>
                <w:sz w:val="18"/>
              </w:rPr>
              <w:t>Journal d'audit</w:t>
            </w:r>
          </w:p>
        </w:tc>
        <w:tc>
          <w:tcPr>
            <w:tcW w:type="dxa" w:w="3249"/>
          </w:tcPr>
          <w:p>
            <w:r/>
            <w:r>
              <w:rPr>
                <w:b w:val="0"/>
                <w:i w:val="0"/>
                <w:sz w:val="18"/>
              </w:rPr>
              <w:t>superviseur</w:t>
            </w:r>
          </w:p>
        </w:tc>
        <w:tc>
          <w:tcPr>
            <w:tcW w:type="dxa" w:w="3249"/>
          </w:tcPr>
          <w:p>
            <w:r/>
            <w:r>
              <w:rPr>
                <w:b w:val="0"/>
                <w:i w:val="0"/>
                <w:sz w:val="18"/>
              </w:rPr>
              <w:t>journal et vérification de la chaîne</w:t>
            </w:r>
          </w:p>
        </w:tc>
      </w:tr>
      <w:tr>
        <w:tc>
          <w:tcPr>
            <w:tcW w:type="dxa" w:w="3249"/>
          </w:tcPr>
          <w:p>
            <w:r/>
            <w:r>
              <w:rPr>
                <w:b w:val="0"/>
                <w:i w:val="0"/>
                <w:sz w:val="18"/>
              </w:rPr>
              <w:t>Utilisateurs</w:t>
            </w:r>
          </w:p>
        </w:tc>
        <w:tc>
          <w:tcPr>
            <w:tcW w:type="dxa" w:w="3249"/>
          </w:tcPr>
          <w:p>
            <w:r/>
            <w:r>
              <w:rPr>
                <w:b w:val="0"/>
                <w:i w:val="0"/>
                <w:sz w:val="18"/>
              </w:rPr>
              <w:t>administrateur</w:t>
            </w:r>
          </w:p>
        </w:tc>
        <w:tc>
          <w:tcPr>
            <w:tcW w:type="dxa" w:w="3249"/>
          </w:tcPr>
          <w:p>
            <w:r/>
            <w:r>
              <w:rPr>
                <w:b w:val="0"/>
                <w:i w:val="0"/>
                <w:sz w:val="18"/>
              </w:rPr>
              <w:t>comptes et rôles</w:t>
            </w:r>
          </w:p>
        </w:tc>
      </w:tr>
      <w:tr>
        <w:tc>
          <w:tcPr>
            <w:tcW w:type="dxa" w:w="3249"/>
          </w:tcPr>
          <w:p>
            <w:r/>
            <w:r>
              <w:rPr>
                <w:b w:val="0"/>
                <w:i w:val="0"/>
                <w:sz w:val="18"/>
              </w:rPr>
              <w:t>Institutions et API</w:t>
            </w:r>
          </w:p>
        </w:tc>
        <w:tc>
          <w:tcPr>
            <w:tcW w:type="dxa" w:w="3249"/>
          </w:tcPr>
          <w:p>
            <w:r/>
            <w:r>
              <w:rPr>
                <w:b w:val="0"/>
                <w:i w:val="0"/>
                <w:sz w:val="18"/>
              </w:rPr>
              <w:t>administrateur</w:t>
            </w:r>
          </w:p>
        </w:tc>
        <w:tc>
          <w:tcPr>
            <w:tcW w:type="dxa" w:w="3249"/>
          </w:tcPr>
          <w:p>
            <w:r/>
            <w:r>
              <w:rPr>
                <w:b w:val="0"/>
                <w:i w:val="0"/>
                <w:sz w:val="18"/>
              </w:rPr>
              <w:t>partenaires, droits, clés d'API</w:t>
            </w:r>
          </w:p>
        </w:tc>
      </w:tr>
    </w:tbl>
    <w:p/>
    <w:p>
      <w:pPr>
        <w:pStyle w:val="Heading2"/>
      </w:pPr>
      <w:r>
        <w:t>3.12 Choix technologiques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r>
              <w:rPr>
                <w:b/>
                <w:i w:val="0"/>
                <w:sz w:val="18"/>
              </w:rPr>
              <w:t>Besoin</w:t>
            </w:r>
          </w:p>
        </w:tc>
        <w:tc>
          <w:tcPr>
            <w:tcW w:type="dxa" w:w="3249"/>
            <w:shd w:val="clear" w:color="auto" w:fill="DCE6F7"/>
          </w:tcPr>
          <w:p>
            <w:r/>
            <w:r>
              <w:rPr>
                <w:b/>
                <w:i w:val="0"/>
                <w:sz w:val="18"/>
              </w:rPr>
              <w:t>Choix</w:t>
            </w:r>
          </w:p>
        </w:tc>
        <w:tc>
          <w:tcPr>
            <w:tcW w:type="dxa" w:w="3249"/>
            <w:shd w:val="clear" w:color="auto" w:fill="DCE6F7"/>
          </w:tcPr>
          <w:p>
            <w:r/>
            <w:r>
              <w:rPr>
                <w:b/>
                <w:i w:val="0"/>
                <w:sz w:val="18"/>
              </w:rPr>
              <w:t>Justification</w:t>
            </w:r>
          </w:p>
        </w:tc>
      </w:tr>
      <w:tr>
        <w:tc>
          <w:tcPr>
            <w:tcW w:type="dxa" w:w="3249"/>
          </w:tcPr>
          <w:p>
            <w:r/>
            <w:r>
              <w:rPr>
                <w:b w:val="0"/>
                <w:i w:val="0"/>
                <w:sz w:val="18"/>
              </w:rPr>
              <w:t>Services web</w:t>
            </w:r>
          </w:p>
        </w:tc>
        <w:tc>
          <w:tcPr>
            <w:tcW w:type="dxa" w:w="3249"/>
          </w:tcPr>
          <w:p>
            <w:r/>
            <w:r>
              <w:rPr>
                <w:b w:val="0"/>
                <w:i w:val="0"/>
                <w:sz w:val="18"/>
              </w:rPr>
              <w:t>FastAPI (Python)</w:t>
            </w:r>
          </w:p>
        </w:tc>
        <w:tc>
          <w:tcPr>
            <w:tcW w:type="dxa" w:w="3249"/>
          </w:tcPr>
          <w:p>
            <w:r/>
            <w:r>
              <w:rPr>
                <w:b w:val="0"/>
                <w:i w:val="0"/>
                <w:sz w:val="18"/>
              </w:rPr>
              <w:t>même langage que le modèle, performances asynchrones, documentation OpenAPI automatique</w:t>
            </w:r>
          </w:p>
        </w:tc>
      </w:tr>
      <w:tr>
        <w:tc>
          <w:tcPr>
            <w:tcW w:type="dxa" w:w="3249"/>
          </w:tcPr>
          <w:p>
            <w:r/>
            <w:r>
              <w:rPr>
                <w:b w:val="0"/>
                <w:i w:val="0"/>
                <w:sz w:val="18"/>
              </w:rPr>
              <w:t>Modèle tabulaire</w:t>
            </w:r>
          </w:p>
        </w:tc>
        <w:tc>
          <w:tcPr>
            <w:tcW w:type="dxa" w:w="3249"/>
          </w:tcPr>
          <w:p>
            <w:r/>
            <w:r>
              <w:rPr>
                <w:b w:val="0"/>
                <w:i w:val="0"/>
                <w:sz w:val="18"/>
              </w:rPr>
              <w:t>XGBoost</w:t>
            </w:r>
          </w:p>
        </w:tc>
        <w:tc>
          <w:tcPr>
            <w:tcW w:type="dxa" w:w="3249"/>
          </w:tcPr>
          <w:p>
            <w:r/>
            <w:r>
              <w:rPr>
                <w:b w:val="0"/>
                <w:i w:val="0"/>
                <w:sz w:val="18"/>
              </w:rPr>
              <w:t>état de l'art sur données tabulaires, TreeSHAP exact</w:t>
            </w:r>
          </w:p>
        </w:tc>
      </w:tr>
      <w:tr>
        <w:tc>
          <w:tcPr>
            <w:tcW w:type="dxa" w:w="3249"/>
          </w:tcPr>
          <w:p>
            <w:r/>
            <w:r>
              <w:rPr>
                <w:b w:val="0"/>
                <w:i w:val="0"/>
                <w:sz w:val="18"/>
              </w:rPr>
              <w:t>Séquences, anomalies</w:t>
            </w:r>
          </w:p>
        </w:tc>
        <w:tc>
          <w:tcPr>
            <w:tcW w:type="dxa" w:w="3249"/>
          </w:tcPr>
          <w:p>
            <w:r/>
            <w:r>
              <w:rPr>
                <w:b w:val="0"/>
                <w:i w:val="0"/>
                <w:sz w:val="18"/>
              </w:rPr>
              <w:t>PyTorch</w:t>
            </w:r>
          </w:p>
        </w:tc>
        <w:tc>
          <w:tcPr>
            <w:tcW w:type="dxa" w:w="3249"/>
          </w:tcPr>
          <w:p>
            <w:r/>
            <w:r>
              <w:rPr>
                <w:b w:val="0"/>
                <w:i w:val="0"/>
                <w:sz w:val="18"/>
              </w:rPr>
              <w:t>LSTM avec attention, autoencodeur</w:t>
            </w:r>
          </w:p>
        </w:tc>
      </w:tr>
      <w:tr>
        <w:tc>
          <w:tcPr>
            <w:tcW w:type="dxa" w:w="3249"/>
          </w:tcPr>
          <w:p>
            <w:r/>
            <w:r>
              <w:rPr>
                <w:b w:val="0"/>
                <w:i w:val="0"/>
                <w:sz w:val="18"/>
              </w:rPr>
              <w:t>Profil temps réel</w:t>
            </w:r>
          </w:p>
        </w:tc>
        <w:tc>
          <w:tcPr>
            <w:tcW w:type="dxa" w:w="3249"/>
          </w:tcPr>
          <w:p>
            <w:r/>
            <w:r>
              <w:rPr>
                <w:b w:val="0"/>
                <w:i w:val="0"/>
                <w:sz w:val="18"/>
              </w:rPr>
              <w:t>Redis</w:t>
            </w:r>
          </w:p>
        </w:tc>
        <w:tc>
          <w:tcPr>
            <w:tcW w:type="dxa" w:w="3249"/>
          </w:tcPr>
          <w:p>
            <w:r/>
            <w:r>
              <w:rPr>
                <w:b w:val="0"/>
                <w:i w:val="0"/>
                <w:sz w:val="18"/>
              </w:rPr>
              <w:t>accès en moins d'une milliseconde, verrous, expiration</w:t>
            </w:r>
          </w:p>
        </w:tc>
      </w:tr>
      <w:tr>
        <w:tc>
          <w:tcPr>
            <w:tcW w:type="dxa" w:w="3249"/>
          </w:tcPr>
          <w:p>
            <w:r/>
            <w:r>
              <w:rPr>
                <w:b w:val="0"/>
                <w:i w:val="0"/>
                <w:sz w:val="18"/>
              </w:rPr>
              <w:t>Historique</w:t>
            </w:r>
          </w:p>
        </w:tc>
        <w:tc>
          <w:tcPr>
            <w:tcW w:type="dxa" w:w="3249"/>
          </w:tcPr>
          <w:p>
            <w:r/>
            <w:r>
              <w:rPr>
                <w:b w:val="0"/>
                <w:i w:val="0"/>
                <w:sz w:val="18"/>
              </w:rPr>
              <w:t>PostgreSQL + TimescaleDB</w:t>
            </w:r>
          </w:p>
        </w:tc>
        <w:tc>
          <w:tcPr>
            <w:tcW w:type="dxa" w:w="3249"/>
          </w:tcPr>
          <w:p>
            <w:r/>
            <w:r>
              <w:rPr>
                <w:b w:val="0"/>
                <w:i w:val="0"/>
                <w:sz w:val="18"/>
              </w:rPr>
              <w:t>relationnel et séries temporelles, requêtes analytiques</w:t>
            </w:r>
          </w:p>
        </w:tc>
      </w:tr>
      <w:tr>
        <w:tc>
          <w:tcPr>
            <w:tcW w:type="dxa" w:w="3249"/>
          </w:tcPr>
          <w:p>
            <w:r/>
            <w:r>
              <w:rPr>
                <w:b w:val="0"/>
                <w:i w:val="0"/>
                <w:sz w:val="18"/>
              </w:rPr>
              <w:t>Bus d'événements</w:t>
            </w:r>
          </w:p>
        </w:tc>
        <w:tc>
          <w:tcPr>
            <w:tcW w:type="dxa" w:w="3249"/>
          </w:tcPr>
          <w:p>
            <w:r/>
            <w:r>
              <w:rPr>
                <w:b w:val="0"/>
                <w:i w:val="0"/>
                <w:sz w:val="18"/>
              </w:rPr>
              <w:t>Kafka (Redpanda)</w:t>
            </w:r>
          </w:p>
        </w:tc>
        <w:tc>
          <w:tcPr>
            <w:tcW w:type="dxa" w:w="3249"/>
          </w:tcPr>
          <w:p>
            <w:r/>
            <w:r>
              <w:rPr>
                <w:b w:val="0"/>
                <w:i w:val="0"/>
                <w:sz w:val="18"/>
              </w:rPr>
              <w:t>découplage, rejeu, garanties de livraison</w:t>
            </w:r>
          </w:p>
        </w:tc>
      </w:tr>
      <w:tr>
        <w:tc>
          <w:tcPr>
            <w:tcW w:type="dxa" w:w="3249"/>
          </w:tcPr>
          <w:p>
            <w:r/>
            <w:r>
              <w:rPr>
                <w:b w:val="0"/>
                <w:i w:val="0"/>
                <w:sz w:val="18"/>
              </w:rPr>
              <w:t>Interface</w:t>
            </w:r>
          </w:p>
        </w:tc>
        <w:tc>
          <w:tcPr>
            <w:tcW w:type="dxa" w:w="3249"/>
          </w:tcPr>
          <w:p>
            <w:r/>
            <w:r>
              <w:rPr>
                <w:b w:val="0"/>
                <w:i w:val="0"/>
                <w:sz w:val="18"/>
              </w:rPr>
              <w:t>Next.js, Tailwind</w:t>
            </w:r>
          </w:p>
        </w:tc>
        <w:tc>
          <w:tcPr>
            <w:tcW w:type="dxa" w:w="3249"/>
          </w:tcPr>
          <w:p>
            <w:r/>
            <w:r>
              <w:rPr>
                <w:b w:val="0"/>
                <w:i w:val="0"/>
                <w:sz w:val="18"/>
              </w:rPr>
              <w:t>rendu rapide, composants réutilisables</w:t>
            </w:r>
          </w:p>
        </w:tc>
      </w:tr>
      <w:tr>
        <w:tc>
          <w:tcPr>
            <w:tcW w:type="dxa" w:w="3249"/>
          </w:tcPr>
          <w:p>
            <w:r/>
            <w:r>
              <w:rPr>
                <w:b w:val="0"/>
                <w:i w:val="0"/>
                <w:sz w:val="18"/>
              </w:rPr>
              <w:t>Registre de modèles</w:t>
            </w:r>
          </w:p>
        </w:tc>
        <w:tc>
          <w:tcPr>
            <w:tcW w:type="dxa" w:w="3249"/>
          </w:tcPr>
          <w:p>
            <w:r/>
            <w:r>
              <w:rPr>
                <w:b w:val="0"/>
                <w:i w:val="0"/>
                <w:sz w:val="18"/>
              </w:rPr>
              <w:t>MLflow</w:t>
            </w:r>
          </w:p>
        </w:tc>
        <w:tc>
          <w:tcPr>
            <w:tcW w:type="dxa" w:w="3249"/>
          </w:tcPr>
          <w:p>
            <w:r/>
            <w:r>
              <w:rPr>
                <w:b w:val="0"/>
                <w:i w:val="0"/>
                <w:sz w:val="18"/>
              </w:rPr>
              <w:t>traçabilité des versions et des métriques</w:t>
            </w:r>
          </w:p>
        </w:tc>
      </w:tr>
      <w:tr>
        <w:tc>
          <w:tcPr>
            <w:tcW w:type="dxa" w:w="3249"/>
          </w:tcPr>
          <w:p>
            <w:r/>
            <w:r>
              <w:rPr>
                <w:b w:val="0"/>
                <w:i w:val="0"/>
                <w:sz w:val="18"/>
              </w:rPr>
              <w:t>Observabilité</w:t>
            </w:r>
          </w:p>
        </w:tc>
        <w:tc>
          <w:tcPr>
            <w:tcW w:type="dxa" w:w="3249"/>
          </w:tcPr>
          <w:p>
            <w:r/>
            <w:r>
              <w:rPr>
                <w:b w:val="0"/>
                <w:i w:val="0"/>
                <w:sz w:val="18"/>
              </w:rPr>
              <w:t>Prometheus, Grafana, Loki</w:t>
            </w:r>
          </w:p>
        </w:tc>
        <w:tc>
          <w:tcPr>
            <w:tcW w:type="dxa" w:w="3249"/>
          </w:tcPr>
          <w:p>
            <w:r/>
            <w:r>
              <w:rPr>
                <w:b w:val="0"/>
                <w:i w:val="0"/>
                <w:sz w:val="18"/>
              </w:rPr>
              <w:t>standard ouvert, sans coût de licence</w:t>
            </w:r>
          </w:p>
        </w:tc>
      </w:tr>
      <w:tr>
        <w:tc>
          <w:tcPr>
            <w:tcW w:type="dxa" w:w="3249"/>
          </w:tcPr>
          <w:p>
            <w:r/>
            <w:r>
              <w:rPr>
                <w:b w:val="0"/>
                <w:i w:val="0"/>
                <w:sz w:val="18"/>
              </w:rPr>
              <w:t>Déploiement</w:t>
            </w:r>
          </w:p>
        </w:tc>
        <w:tc>
          <w:tcPr>
            <w:tcW w:type="dxa" w:w="3249"/>
          </w:tcPr>
          <w:p>
            <w:r/>
            <w:r>
              <w:rPr>
                <w:b w:val="0"/>
                <w:i w:val="0"/>
                <w:sz w:val="18"/>
              </w:rPr>
              <w:t>Docker, Kubernetes</w:t>
            </w:r>
          </w:p>
        </w:tc>
        <w:tc>
          <w:tcPr>
            <w:tcW w:type="dxa" w:w="3249"/>
          </w:tcPr>
          <w:p>
            <w:r/>
            <w:r>
              <w:rPr>
                <w:b w:val="0"/>
                <w:i w:val="0"/>
                <w:sz w:val="18"/>
              </w:rPr>
              <w:t>portabilité, montée en charge</w:t>
            </w:r>
          </w:p>
        </w:tc>
      </w:tr>
    </w:tbl>
    <w:p/>
    <w:p>
      <w:pPr>
        <w:pStyle w:val="Heading2"/>
      </w:pPr>
      <w:r>
        <w:t>Annexes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7"/>
          </w:tcPr>
          <w:p>
            <w:r/>
            <w:r>
              <w:rPr>
                <w:b/>
                <w:i w:val="0"/>
                <w:sz w:val="18"/>
              </w:rPr>
              <w:t>Document</w:t>
            </w:r>
          </w:p>
        </w:tc>
        <w:tc>
          <w:tcPr>
            <w:tcW w:type="dxa" w:w="4873"/>
            <w:shd w:val="clear" w:color="auto" w:fill="DCE6F7"/>
          </w:tcPr>
          <w:p>
            <w:r/>
            <w:r>
              <w:rPr>
                <w:b/>
                <w:i w:val="0"/>
                <w:sz w:val="18"/>
              </w:rPr>
              <w:t>Contenu</w:t>
            </w:r>
          </w:p>
        </w:tc>
      </w:tr>
      <w:tr>
        <w:tc>
          <w:tcPr>
            <w:tcW w:type="dxa" w:w="4873"/>
          </w:tcPr>
          <w:p>
            <w:r/>
            <w:r>
              <w:rPr>
                <w:rFonts w:ascii="Consolas" w:hAnsi="Consolas"/>
                <w:b w:val="0"/>
                <w:i w:val="0"/>
                <w:color w:val="1F3A8A"/>
                <w:sz w:val="18"/>
              </w:rPr>
              <w:t>docs/chapitre2_besoins_metier_technique.md</w:t>
            </w:r>
          </w:p>
        </w:tc>
        <w:tc>
          <w:tcPr>
            <w:tcW w:type="dxa" w:w="4873"/>
          </w:tcPr>
          <w:p>
            <w:r/>
            <w:r>
              <w:rPr>
                <w:b w:val="0"/>
                <w:i w:val="0"/>
                <w:sz w:val="18"/>
              </w:rPr>
              <w:t>besoins détaillés, avec indicateurs</w:t>
            </w:r>
          </w:p>
        </w:tc>
      </w:tr>
      <w:tr>
        <w:tc>
          <w:tcPr>
            <w:tcW w:type="dxa" w:w="4873"/>
          </w:tcPr>
          <w:p>
            <w:r/>
            <w:r>
              <w:rPr>
                <w:rFonts w:ascii="Consolas" w:hAnsi="Consolas"/>
                <w:b w:val="0"/>
                <w:i w:val="0"/>
                <w:color w:val="1F3A8A"/>
                <w:sz w:val="18"/>
              </w:rPr>
              <w:t>docs/dictionnaire_donnees.md</w:t>
            </w:r>
          </w:p>
        </w:tc>
        <w:tc>
          <w:tcPr>
            <w:tcW w:type="dxa" w:w="4873"/>
          </w:tcPr>
          <w:p>
            <w:r/>
            <w:r>
              <w:rPr>
                <w:b w:val="0"/>
                <w:i w:val="0"/>
                <w:sz w:val="18"/>
              </w:rPr>
              <w:t>dictionnaire des données</w:t>
            </w:r>
          </w:p>
        </w:tc>
      </w:tr>
      <w:tr>
        <w:tc>
          <w:tcPr>
            <w:tcW w:type="dxa" w:w="4873"/>
          </w:tcPr>
          <w:p>
            <w:r/>
            <w:r>
              <w:rPr>
                <w:rFonts w:ascii="Consolas" w:hAnsi="Consolas"/>
                <w:b w:val="0"/>
                <w:i w:val="0"/>
                <w:color w:val="1F3A8A"/>
                <w:sz w:val="18"/>
              </w:rPr>
              <w:t>docs/formules_mathematiques.md</w:t>
            </w:r>
          </w:p>
        </w:tc>
        <w:tc>
          <w:tcPr>
            <w:tcW w:type="dxa" w:w="4873"/>
          </w:tcPr>
          <w:p>
            <w:r/>
            <w:r>
              <w:rPr>
                <w:b w:val="0"/>
                <w:i w:val="0"/>
                <w:sz w:val="18"/>
              </w:rPr>
              <w:t>toutes les formules</w:t>
            </w:r>
          </w:p>
        </w:tc>
      </w:tr>
      <w:tr>
        <w:tc>
          <w:tcPr>
            <w:tcW w:type="dxa" w:w="4873"/>
          </w:tcPr>
          <w:p>
            <w:r/>
            <w:r>
              <w:rPr>
                <w:rFonts w:ascii="Consolas" w:hAnsi="Consolas"/>
                <w:b w:val="0"/>
                <w:i w:val="0"/>
                <w:color w:val="1F3A8A"/>
                <w:sz w:val="18"/>
              </w:rPr>
              <w:t>docs/api_partenaires.md</w:t>
            </w:r>
          </w:p>
        </w:tc>
        <w:tc>
          <w:tcPr>
            <w:tcW w:type="dxa" w:w="4873"/>
          </w:tcPr>
          <w:p>
            <w:r/>
            <w:r>
              <w:rPr>
                <w:b w:val="0"/>
                <w:i w:val="0"/>
                <w:sz w:val="18"/>
              </w:rPr>
              <w:t>guide d'intégration de l'API</w:t>
            </w:r>
          </w:p>
        </w:tc>
      </w:tr>
      <w:tr>
        <w:tc>
          <w:tcPr>
            <w:tcW w:type="dxa" w:w="4873"/>
          </w:tcPr>
          <w:p>
            <w:r/>
            <w:r>
              <w:rPr>
                <w:rFonts w:ascii="Consolas" w:hAnsi="Consolas"/>
                <w:b w:val="0"/>
                <w:i w:val="0"/>
                <w:color w:val="1F3A8A"/>
                <w:sz w:val="18"/>
              </w:rPr>
              <w:t>docs/uml/*.puml</w:t>
            </w:r>
          </w:p>
        </w:tc>
        <w:tc>
          <w:tcPr>
            <w:tcW w:type="dxa" w:w="4873"/>
          </w:tcPr>
          <w:p>
            <w:r/>
            <w:r>
              <w:rPr>
                <w:b w:val="0"/>
                <w:i w:val="0"/>
                <w:sz w:val="18"/>
              </w:rPr>
              <w:t>code PlantUML des 7 diagrammes</w:t>
            </w:r>
          </w:p>
        </w:tc>
      </w:tr>
      <w:tr>
        <w:tc>
          <w:tcPr>
            <w:tcW w:type="dxa" w:w="4873"/>
          </w:tcPr>
          <w:p>
            <w:r/>
            <w:r>
              <w:rPr>
                <w:rFonts w:ascii="Consolas" w:hAnsi="Consolas"/>
                <w:b w:val="0"/>
                <w:i w:val="0"/>
                <w:color w:val="1F3A8A"/>
                <w:sz w:val="18"/>
              </w:rPr>
              <w:t>ml/reports/research_evaluation.md</w:t>
            </w:r>
          </w:p>
        </w:tc>
        <w:tc>
          <w:tcPr>
            <w:tcW w:type="dxa" w:w="4873"/>
          </w:tcPr>
          <w:p>
            <w:r/>
            <w:r>
              <w:rPr>
                <w:b w:val="0"/>
                <w:i w:val="0"/>
                <w:sz w:val="18"/>
              </w:rPr>
              <w:t>résultats détaillés H1 à H4</w:t>
            </w:r>
          </w:p>
        </w:tc>
      </w:tr>
      <w:tr>
        <w:tc>
          <w:tcPr>
            <w:tcW w:type="dxa" w:w="4873"/>
          </w:tcPr>
          <w:p>
            <w:r/>
            <w:r>
              <w:rPr>
                <w:rFonts w:ascii="Consolas" w:hAnsi="Consolas"/>
                <w:b w:val="0"/>
                <w:i w:val="0"/>
                <w:color w:val="1F3A8A"/>
                <w:sz w:val="18"/>
              </w:rPr>
              <w:t>ml/reports/h5_evaluation.md</w:t>
            </w:r>
          </w:p>
        </w:tc>
        <w:tc>
          <w:tcPr>
            <w:tcW w:type="dxa" w:w="4873"/>
          </w:tcPr>
          <w:p>
            <w:r/>
            <w:r>
              <w:rPr>
                <w:b w:val="0"/>
                <w:i w:val="0"/>
                <w:sz w:val="18"/>
              </w:rPr>
              <w:t>résultats détaillés H5</w:t>
            </w:r>
          </w:p>
        </w:tc>
      </w:tr>
      <w:tr>
        <w:tc>
          <w:tcPr>
            <w:tcW w:type="dxa" w:w="4873"/>
          </w:tcPr>
          <w:p>
            <w:r/>
            <w:r>
              <w:rPr>
                <w:rFonts w:ascii="Consolas" w:hAnsi="Consolas"/>
                <w:b w:val="0"/>
                <w:i w:val="0"/>
                <w:color w:val="1F3A8A"/>
                <w:sz w:val="18"/>
              </w:rPr>
              <w:t>ml/reports/confusion_matrices.md</w:t>
            </w:r>
          </w:p>
        </w:tc>
        <w:tc>
          <w:tcPr>
            <w:tcW w:type="dxa" w:w="4873"/>
          </w:tcPr>
          <w:p>
            <w:r/>
            <w:r>
              <w:rPr>
                <w:b w:val="0"/>
                <w:i w:val="0"/>
                <w:sz w:val="18"/>
              </w:rPr>
              <w:t>matrices de confusion</w:t>
            </w:r>
          </w:p>
        </w:tc>
      </w:tr>
      <w:tr>
        <w:tc>
          <w:tcPr>
            <w:tcW w:type="dxa" w:w="4873"/>
          </w:tcPr>
          <w:p>
            <w:r/>
            <w:r>
              <w:rPr>
                <w:rFonts w:ascii="Consolas" w:hAnsi="Consolas"/>
                <w:b w:val="0"/>
                <w:i w:val="0"/>
                <w:color w:val="1F3A8A"/>
                <w:sz w:val="18"/>
              </w:rPr>
              <w:t>ml/reports/training_diagnostics.md</w:t>
            </w:r>
          </w:p>
        </w:tc>
        <w:tc>
          <w:tcPr>
            <w:tcW w:type="dxa" w:w="4873"/>
          </w:tcPr>
          <w:p>
            <w:r/>
            <w:r>
              <w:rPr>
                <w:b w:val="0"/>
                <w:i w:val="0"/>
                <w:sz w:val="18"/>
              </w:rPr>
              <w:t>courbes d'apprentissage, surapprentissage</w:t>
            </w:r>
          </w:p>
        </w:tc>
      </w:tr>
      <w:tr>
        <w:tc>
          <w:tcPr>
            <w:tcW w:type="dxa" w:w="4873"/>
          </w:tcPr>
          <w:p>
            <w:r/>
            <w:r>
              <w:rPr>
                <w:rFonts w:ascii="Consolas" w:hAnsi="Consolas"/>
                <w:b w:val="0"/>
                <w:i w:val="0"/>
                <w:color w:val="1F3A8A"/>
                <w:sz w:val="18"/>
              </w:rPr>
              <w:t>ml/data/raw/generation_metadata.json</w:t>
            </w:r>
          </w:p>
        </w:tc>
        <w:tc>
          <w:tcPr>
            <w:tcW w:type="dxa" w:w="4873"/>
          </w:tcPr>
          <w:p>
            <w:r/>
            <w:r>
              <w:rPr>
                <w:b w:val="0"/>
                <w:i w:val="0"/>
                <w:sz w:val="18"/>
              </w:rPr>
              <w:t>source des données : configuration et statistiques de la génération</w:t>
            </w:r>
          </w:p>
        </w:tc>
      </w:tr>
    </w:tbl>
    <w:p/>
    <w:p>
      <w:pPr>
        <w:pStyle w:val="Heading2"/>
      </w:pPr>
      <w:r>
        <w:t>Références citées</w:t>
      </w:r>
    </w:p>
    <w:p>
      <w:pPr>
        <w:pStyle w:val="ListBullet"/>
      </w:pPr>
      <w:r>
        <w:rPr>
          <w:b w:val="0"/>
          <w:i w:val="0"/>
        </w:rPr>
        <w:t xml:space="preserve">Lopez-Rojas, E. A., Elmir, A., &amp; Axelsson, S. (2016). </w:t>
      </w:r>
      <w:r>
        <w:rPr>
          <w:b w:val="0"/>
          <w:i/>
        </w:rPr>
        <w:t>PaySim: A financial mobile money simulator for fraud detection</w:t>
      </w:r>
      <w:r>
        <w:rPr>
          <w:b w:val="0"/>
          <w:i w:val="0"/>
        </w:rPr>
        <w:t>. 28th European Modeling and Simulation Symposium (EMSS), Larnaca, Chypre.</w:t>
      </w:r>
    </w:p>
    <w:p>
      <w:pPr>
        <w:pStyle w:val="ListBullet"/>
      </w:pPr>
      <w:r>
        <w:rPr>
          <w:b w:val="0"/>
          <w:i w:val="0"/>
        </w:rPr>
        <w:t xml:space="preserve">ARPTC — Autorité de régulation de la poste et des télécommunications du Congo. </w:t>
      </w:r>
      <w:r>
        <w:rPr>
          <w:b w:val="0"/>
          <w:i/>
        </w:rPr>
        <w:t>Observatoire du marché de la téléphonie mobile</w:t>
      </w:r>
      <w:r>
        <w:rPr>
          <w:b w:val="0"/>
          <w:i w:val="0"/>
        </w:rPr>
        <w:t>, rapports T1-2024 et T4-2025 (consultés via Deskeco, 30/08/2024, et Bankable, 2026). https://arptc.gouv.cd</w:t>
      </w:r>
    </w:p>
    <w:p>
      <w:pPr>
        <w:pStyle w:val="ListBullet"/>
      </w:pPr>
      <w:r>
        <w:rPr>
          <w:b w:val="0"/>
          <w:i w:val="0"/>
        </w:rPr>
        <w:t xml:space="preserve">Banque mondiale. </w:t>
      </w:r>
      <w:r>
        <w:rPr>
          <w:b w:val="0"/>
          <w:i/>
        </w:rPr>
        <w:t>Official exchange rate (LCU per US$, period average)</w:t>
      </w:r>
      <w:r>
        <w:rPr>
          <w:b w:val="0"/>
          <w:i w:val="0"/>
        </w:rPr>
        <w:t>, indicateur PA.NUS.FCRF, République démocratique du Congo, consulté le 06/10/2026. https://data.worldbank.org/indicator/PA.NUS.FCRF?locations=CD</w:t>
      </w:r>
    </w:p>
    <w:p>
      <w:pPr>
        <w:pStyle w:val="ListBullet"/>
      </w:pPr>
      <w:r>
        <w:rPr>
          <w:b w:val="0"/>
          <w:i w:val="0"/>
        </w:rPr>
        <w:t xml:space="preserve">Banque Centrale du Congo. </w:t>
      </w:r>
      <w:r>
        <w:rPr>
          <w:b w:val="0"/>
          <w:i/>
        </w:rPr>
        <w:t>Cours de change officiels</w:t>
      </w:r>
      <w:r>
        <w:rPr>
          <w:b w:val="0"/>
          <w:i w:val="0"/>
        </w:rPr>
        <w:t xml:space="preserve"> ; Instruction n° 24 relative à l'émission de monnaie électronique (2011). https://www.bcc.cd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